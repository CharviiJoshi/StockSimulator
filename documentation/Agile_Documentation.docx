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BE00" w14:textId="77777777" w:rsidR="00FA1019" w:rsidRDefault="00000000">
      <w:pPr>
        <w:jc w:val="center"/>
      </w:pPr>
      <w:r>
        <w:rPr>
          <w:b/>
          <w:sz w:val="32"/>
          <w:u w:val="single"/>
        </w:rPr>
        <w:t>SPRINT RETROSPECTIVE</w:t>
      </w:r>
    </w:p>
    <w:p w14:paraId="0831D1E8" w14:textId="77777777" w:rsidR="00FA1019" w:rsidRDefault="00FA1019"/>
    <w:tbl>
      <w:tblPr>
        <w:tblStyle w:val="TableGrid"/>
        <w:tblW w:w="10904" w:type="dxa"/>
        <w:tblLayout w:type="fixed"/>
        <w:tblLook w:val="04A0" w:firstRow="1" w:lastRow="0" w:firstColumn="1" w:lastColumn="0" w:noHBand="0" w:noVBand="1"/>
      </w:tblPr>
      <w:tblGrid>
        <w:gridCol w:w="3128"/>
        <w:gridCol w:w="3888"/>
        <w:gridCol w:w="3888"/>
      </w:tblGrid>
      <w:tr w:rsidR="00FA1019" w14:paraId="1FA1F377" w14:textId="77777777" w:rsidTr="00917A29">
        <w:trPr>
          <w:trHeight w:val="337"/>
        </w:trPr>
        <w:tc>
          <w:tcPr>
            <w:tcW w:w="3128" w:type="dxa"/>
          </w:tcPr>
          <w:p w14:paraId="7A4E64D4" w14:textId="77777777" w:rsidR="00FA1019" w:rsidRPr="00917A29" w:rsidRDefault="00000000">
            <w:pPr>
              <w:spacing w:before="60" w:after="60"/>
              <w:rPr>
                <w:szCs w:val="24"/>
              </w:rPr>
            </w:pPr>
            <w:r w:rsidRPr="00917A29">
              <w:rPr>
                <w:b/>
                <w:szCs w:val="24"/>
              </w:rPr>
              <w:t>Sprint Number</w:t>
            </w:r>
          </w:p>
        </w:tc>
        <w:tc>
          <w:tcPr>
            <w:tcW w:w="3888" w:type="dxa"/>
          </w:tcPr>
          <w:p w14:paraId="2C7F1805" w14:textId="77777777" w:rsidR="00FA1019" w:rsidRPr="00917A29" w:rsidRDefault="00000000">
            <w:pPr>
              <w:spacing w:before="60" w:after="60"/>
              <w:rPr>
                <w:szCs w:val="24"/>
              </w:rPr>
            </w:pPr>
            <w:r w:rsidRPr="00917A29">
              <w:rPr>
                <w:b/>
                <w:szCs w:val="24"/>
              </w:rPr>
              <w:t>What Went Well</w:t>
            </w:r>
          </w:p>
        </w:tc>
        <w:tc>
          <w:tcPr>
            <w:tcW w:w="3888" w:type="dxa"/>
          </w:tcPr>
          <w:p w14:paraId="22C94D29" w14:textId="77777777" w:rsidR="00FA1019" w:rsidRPr="00917A29" w:rsidRDefault="00000000">
            <w:pPr>
              <w:spacing w:before="60" w:after="60"/>
              <w:rPr>
                <w:szCs w:val="24"/>
              </w:rPr>
            </w:pPr>
            <w:r w:rsidRPr="00917A29">
              <w:rPr>
                <w:b/>
                <w:szCs w:val="24"/>
              </w:rPr>
              <w:t>What Went Wrong</w:t>
            </w:r>
          </w:p>
        </w:tc>
      </w:tr>
      <w:tr w:rsidR="00FA1019" w:rsidRPr="003F101A" w14:paraId="19EC3F27" w14:textId="77777777" w:rsidTr="00917A29">
        <w:trPr>
          <w:trHeight w:val="1751"/>
        </w:trPr>
        <w:tc>
          <w:tcPr>
            <w:tcW w:w="3128" w:type="dxa"/>
          </w:tcPr>
          <w:p w14:paraId="2305E058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Sprint 1</w:t>
            </w:r>
            <w:r w:rsidRPr="003F101A">
              <w:rPr>
                <w:sz w:val="22"/>
              </w:rPr>
              <w:br/>
              <w:t>(Planning)</w:t>
            </w:r>
            <w:r w:rsidRPr="003F101A">
              <w:rPr>
                <w:sz w:val="22"/>
              </w:rPr>
              <w:br/>
              <w:t>16/02–22/02</w:t>
            </w:r>
          </w:p>
        </w:tc>
        <w:tc>
          <w:tcPr>
            <w:tcW w:w="3888" w:type="dxa"/>
          </w:tcPr>
          <w:p w14:paraId="337C47B7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Finalized SRS mapped to core modules.</w:t>
            </w:r>
            <w:r w:rsidRPr="003F101A">
              <w:rPr>
                <w:sz w:val="22"/>
              </w:rPr>
              <w:br/>
              <w:t>• Delivered UML Class, Sequence, Activity diagrams.</w:t>
            </w:r>
            <w:r w:rsidRPr="003F101A">
              <w:rPr>
                <w:sz w:val="22"/>
              </w:rPr>
              <w:br/>
              <w:t>• Strict NFRs defined for FastAPI.</w:t>
            </w:r>
            <w:r w:rsidRPr="003F101A">
              <w:rPr>
                <w:sz w:val="22"/>
              </w:rPr>
              <w:br/>
              <w:t>• GitHub repo created with CI/CD.</w:t>
            </w:r>
          </w:p>
        </w:tc>
        <w:tc>
          <w:tcPr>
            <w:tcW w:w="3888" w:type="dxa"/>
          </w:tcPr>
          <w:p w14:paraId="41D816B7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Ambiguity mapping objects to SQLite.</w:t>
            </w:r>
            <w:r w:rsidRPr="003F101A">
              <w:rPr>
                <w:sz w:val="22"/>
              </w:rPr>
              <w:br/>
              <w:t>• Overlapping actor definitions in UML.</w:t>
            </w:r>
            <w:r w:rsidRPr="003F101A">
              <w:rPr>
                <w:sz w:val="22"/>
              </w:rPr>
              <w:br/>
              <w:t>• SRS formatting to IEEE took extra time.</w:t>
            </w:r>
            <w:r w:rsidRPr="003F101A">
              <w:rPr>
                <w:sz w:val="22"/>
              </w:rPr>
              <w:br/>
              <w:t>• Memento state scope was unclear.</w:t>
            </w:r>
          </w:p>
        </w:tc>
      </w:tr>
      <w:tr w:rsidR="00FA1019" w:rsidRPr="003F101A" w14:paraId="739B0741" w14:textId="77777777" w:rsidTr="00917A29">
        <w:trPr>
          <w:trHeight w:val="1407"/>
        </w:trPr>
        <w:tc>
          <w:tcPr>
            <w:tcW w:w="3128" w:type="dxa"/>
          </w:tcPr>
          <w:p w14:paraId="173F7863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Sprint 2</w:t>
            </w:r>
            <w:r w:rsidRPr="003F101A">
              <w:rPr>
                <w:sz w:val="22"/>
              </w:rPr>
              <w:br/>
              <w:t>(Auth &amp; UI)</w:t>
            </w:r>
            <w:r w:rsidRPr="003F101A">
              <w:rPr>
                <w:sz w:val="22"/>
              </w:rPr>
              <w:br/>
              <w:t>23/02–01/03</w:t>
            </w:r>
          </w:p>
        </w:tc>
        <w:tc>
          <w:tcPr>
            <w:tcW w:w="3888" w:type="dxa"/>
          </w:tcPr>
          <w:p w14:paraId="78FA30CC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Full Auth flow (Login, Register, Profile).</w:t>
            </w:r>
            <w:r w:rsidRPr="003F101A">
              <w:rPr>
                <w:sz w:val="22"/>
              </w:rPr>
              <w:br/>
              <w:t>• React integrated with FastAPI backend.</w:t>
            </w:r>
            <w:r w:rsidRPr="003F101A">
              <w:rPr>
                <w:sz w:val="22"/>
              </w:rPr>
              <w:br/>
              <w:t>• SMTP mail service for Forgot Password.</w:t>
            </w:r>
            <w:r w:rsidRPr="003F101A">
              <w:rPr>
                <w:sz w:val="22"/>
              </w:rPr>
              <w:br/>
              <w:t>• Reusable Header/Footer components.</w:t>
            </w:r>
          </w:p>
        </w:tc>
        <w:tc>
          <w:tcPr>
            <w:tcW w:w="3888" w:type="dxa"/>
          </w:tcPr>
          <w:p w14:paraId="312F0336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Prop-drilling before state management.</w:t>
            </w:r>
            <w:r w:rsidRPr="003F101A">
              <w:rPr>
                <w:sz w:val="22"/>
              </w:rPr>
              <w:br/>
              <w:t>• CORS errors blocked API testing.</w:t>
            </w:r>
            <w:r w:rsidRPr="003F101A">
              <w:rPr>
                <w:sz w:val="22"/>
              </w:rPr>
              <w:br/>
              <w:t>• Async DB connections dropped requests.</w:t>
            </w:r>
            <w:r w:rsidRPr="003F101A">
              <w:rPr>
                <w:sz w:val="22"/>
              </w:rPr>
              <w:br/>
              <w:t>• JWT refresh had expiration bugs.</w:t>
            </w:r>
          </w:p>
        </w:tc>
      </w:tr>
      <w:tr w:rsidR="00FA1019" w:rsidRPr="003F101A" w14:paraId="15ECA719" w14:textId="77777777" w:rsidTr="00917A29">
        <w:trPr>
          <w:trHeight w:val="1400"/>
        </w:trPr>
        <w:tc>
          <w:tcPr>
            <w:tcW w:w="3128" w:type="dxa"/>
          </w:tcPr>
          <w:p w14:paraId="1D72443F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Sprint 3</w:t>
            </w:r>
            <w:r w:rsidRPr="003F101A">
              <w:rPr>
                <w:sz w:val="22"/>
              </w:rPr>
              <w:br/>
              <w:t>(Core Engine)</w:t>
            </w:r>
            <w:r w:rsidRPr="003F101A">
              <w:rPr>
                <w:sz w:val="22"/>
              </w:rPr>
              <w:br/>
              <w:t>02/03–08/03</w:t>
            </w:r>
          </w:p>
        </w:tc>
        <w:tc>
          <w:tcPr>
            <w:tcW w:w="3888" w:type="dxa"/>
          </w:tcPr>
          <w:p w14:paraId="43B0F3A3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Day-by-day simulation loop built.</w:t>
            </w:r>
            <w:r w:rsidRPr="003F101A">
              <w:rPr>
                <w:sz w:val="22"/>
              </w:rPr>
              <w:br/>
              <w:t>• Portfolio with Buy/Sell logic integrated.</w:t>
            </w:r>
            <w:r w:rsidRPr="003F101A">
              <w:rPr>
                <w:sz w:val="22"/>
              </w:rPr>
              <w:br/>
              <w:t>• DB transaction integrity verified.</w:t>
            </w:r>
            <w:r w:rsidRPr="003F101A">
              <w:rPr>
                <w:sz w:val="22"/>
              </w:rPr>
              <w:br/>
              <w:t>• Memento undo feature implemented.</w:t>
            </w:r>
          </w:p>
        </w:tc>
        <w:tc>
          <w:tcPr>
            <w:tcW w:w="3888" w:type="dxa"/>
          </w:tcPr>
          <w:p w14:paraId="767F8A61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Large CSVs caused memory overflows.</w:t>
            </w:r>
            <w:r w:rsidRPr="003F101A">
              <w:rPr>
                <w:sz w:val="22"/>
              </w:rPr>
              <w:br/>
              <w:t>• Date gaps required schema changes.</w:t>
            </w:r>
            <w:r w:rsidRPr="003F101A">
              <w:rPr>
                <w:sz w:val="22"/>
              </w:rPr>
              <w:br/>
              <w:t>• Atomic transactions were complex.</w:t>
            </w:r>
            <w:r w:rsidRPr="003F101A">
              <w:rPr>
                <w:sz w:val="22"/>
              </w:rPr>
              <w:br/>
              <w:t>• Timer hooks caused state desyncs.</w:t>
            </w:r>
          </w:p>
        </w:tc>
      </w:tr>
      <w:tr w:rsidR="00FA1019" w:rsidRPr="003F101A" w14:paraId="010241C2" w14:textId="77777777" w:rsidTr="00917A29">
        <w:trPr>
          <w:trHeight w:val="1419"/>
        </w:trPr>
        <w:tc>
          <w:tcPr>
            <w:tcW w:w="3128" w:type="dxa"/>
          </w:tcPr>
          <w:p w14:paraId="32D3274D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Sprint 4</w:t>
            </w:r>
            <w:r w:rsidRPr="003F101A">
              <w:rPr>
                <w:sz w:val="22"/>
              </w:rPr>
              <w:br/>
              <w:t>(Dashboards)</w:t>
            </w:r>
            <w:r w:rsidRPr="003F101A">
              <w:rPr>
                <w:sz w:val="22"/>
              </w:rPr>
              <w:br/>
              <w:t>09/03–15/03</w:t>
            </w:r>
          </w:p>
        </w:tc>
        <w:tc>
          <w:tcPr>
            <w:tcW w:w="3888" w:type="dxa"/>
          </w:tcPr>
          <w:p w14:paraId="699777CE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Net-Worth Dashboard with Pie Charts.</w:t>
            </w:r>
            <w:r w:rsidRPr="003F101A">
              <w:rPr>
                <w:sz w:val="22"/>
              </w:rPr>
              <w:br/>
              <w:t>• Gamification (Streaks, Badges) added.</w:t>
            </w:r>
            <w:r w:rsidRPr="003F101A">
              <w:rPr>
                <w:sz w:val="22"/>
              </w:rPr>
              <w:br/>
              <w:t>• PDF generation for monthly reports.</w:t>
            </w:r>
            <w:r w:rsidRPr="003F101A">
              <w:rPr>
                <w:sz w:val="22"/>
              </w:rPr>
              <w:br/>
              <w:t>• E2E tests passed before sign-off.</w:t>
            </w:r>
          </w:p>
        </w:tc>
        <w:tc>
          <w:tcPr>
            <w:tcW w:w="3888" w:type="dxa"/>
          </w:tcPr>
          <w:p w14:paraId="72DC1AEF" w14:textId="77777777" w:rsidR="00FA1019" w:rsidRPr="003F101A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3F101A">
              <w:rPr>
                <w:sz w:val="22"/>
              </w:rPr>
              <w:t>• Pagination degraded History loads.</w:t>
            </w:r>
            <w:r w:rsidRPr="003F101A">
              <w:rPr>
                <w:sz w:val="22"/>
              </w:rPr>
              <w:br/>
              <w:t>• Chart init lagged on large datasets.</w:t>
            </w:r>
            <w:r w:rsidRPr="003F101A">
              <w:rPr>
                <w:sz w:val="22"/>
              </w:rPr>
              <w:br/>
              <w:t>• Cache vs Undo state consistency bugs.</w:t>
            </w:r>
            <w:r w:rsidRPr="003F101A">
              <w:rPr>
                <w:sz w:val="22"/>
              </w:rPr>
              <w:br/>
              <w:t>• PDF page-breaks needed iterations.</w:t>
            </w:r>
          </w:p>
        </w:tc>
      </w:tr>
    </w:tbl>
    <w:p w14:paraId="4EA15790" w14:textId="77777777" w:rsidR="00FA1019" w:rsidRDefault="00000000">
      <w:r>
        <w:br w:type="page"/>
      </w:r>
    </w:p>
    <w:p w14:paraId="1EA90FF9" w14:textId="77777777" w:rsidR="00FA1019" w:rsidRDefault="00000000">
      <w:pPr>
        <w:jc w:val="center"/>
      </w:pPr>
      <w:r>
        <w:rPr>
          <w:b/>
          <w:sz w:val="32"/>
          <w:u w:val="single"/>
        </w:rPr>
        <w:lastRenderedPageBreak/>
        <w:t>SPRINT REVIEW</w:t>
      </w:r>
    </w:p>
    <w:p w14:paraId="56D68E89" w14:textId="77777777" w:rsidR="00FA1019" w:rsidRDefault="00FA1019"/>
    <w:p w14:paraId="0026F7C3" w14:textId="77777777" w:rsidR="00FA1019" w:rsidRDefault="00000000">
      <w:r>
        <w:rPr>
          <w:b/>
          <w:sz w:val="26"/>
        </w:rPr>
        <w:t>SPRINT 1 - REVIEW (16/02 – 22/02)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160"/>
        <w:gridCol w:w="2160"/>
        <w:gridCol w:w="2160"/>
      </w:tblGrid>
      <w:tr w:rsidR="00FA1019" w:rsidRPr="00917A29" w14:paraId="3F8DEDEC" w14:textId="77777777">
        <w:tc>
          <w:tcPr>
            <w:tcW w:w="1440" w:type="dxa"/>
          </w:tcPr>
          <w:p w14:paraId="71FBAD15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</w:t>
            </w:r>
          </w:p>
        </w:tc>
        <w:tc>
          <w:tcPr>
            <w:tcW w:w="2160" w:type="dxa"/>
          </w:tcPr>
          <w:p w14:paraId="5F2BF624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went well</w:t>
            </w:r>
          </w:p>
        </w:tc>
        <w:tc>
          <w:tcPr>
            <w:tcW w:w="2160" w:type="dxa"/>
          </w:tcPr>
          <w:p w14:paraId="348EA084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didn't go well</w:t>
            </w:r>
          </w:p>
        </w:tc>
        <w:tc>
          <w:tcPr>
            <w:tcW w:w="2160" w:type="dxa"/>
          </w:tcPr>
          <w:p w14:paraId="5EB0AED5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still Puzzles us</w:t>
            </w:r>
          </w:p>
        </w:tc>
        <w:tc>
          <w:tcPr>
            <w:tcW w:w="2160" w:type="dxa"/>
          </w:tcPr>
          <w:p w14:paraId="3B301B23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Have we Learnt</w:t>
            </w:r>
          </w:p>
        </w:tc>
      </w:tr>
      <w:tr w:rsidR="00FA1019" w:rsidRPr="00917A29" w14:paraId="7F7BD23D" w14:textId="77777777">
        <w:tc>
          <w:tcPr>
            <w:tcW w:w="2016" w:type="dxa"/>
          </w:tcPr>
          <w:p w14:paraId="42ED594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26865A1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Defined architecture scope.</w:t>
            </w:r>
          </w:p>
        </w:tc>
        <w:tc>
          <w:tcPr>
            <w:tcW w:w="2016" w:type="dxa"/>
          </w:tcPr>
          <w:p w14:paraId="0B3A529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Actor role ambiguity.</w:t>
            </w:r>
          </w:p>
        </w:tc>
        <w:tc>
          <w:tcPr>
            <w:tcW w:w="2016" w:type="dxa"/>
          </w:tcPr>
          <w:p w14:paraId="577FFDF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DB schema complexity?</w:t>
            </w:r>
          </w:p>
        </w:tc>
        <w:tc>
          <w:tcPr>
            <w:tcW w:w="2016" w:type="dxa"/>
          </w:tcPr>
          <w:p w14:paraId="643FD28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Keep early models simple.</w:t>
            </w:r>
          </w:p>
        </w:tc>
      </w:tr>
      <w:tr w:rsidR="00FA1019" w:rsidRPr="00917A29" w14:paraId="26F5E1C5" w14:textId="77777777">
        <w:tc>
          <w:tcPr>
            <w:tcW w:w="2016" w:type="dxa"/>
          </w:tcPr>
          <w:p w14:paraId="4C3D68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6ADF819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primary use cases.</w:t>
            </w:r>
          </w:p>
        </w:tc>
        <w:tc>
          <w:tcPr>
            <w:tcW w:w="2016" w:type="dxa"/>
          </w:tcPr>
          <w:p w14:paraId="1B7C794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Use-case flow overlaps.</w:t>
            </w:r>
          </w:p>
        </w:tc>
        <w:tc>
          <w:tcPr>
            <w:tcW w:w="2016" w:type="dxa"/>
          </w:tcPr>
          <w:p w14:paraId="1146057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Best granularity level?</w:t>
            </w:r>
          </w:p>
        </w:tc>
        <w:tc>
          <w:tcPr>
            <w:tcW w:w="2016" w:type="dxa"/>
          </w:tcPr>
          <w:p w14:paraId="464D850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Merge similar components.</w:t>
            </w:r>
          </w:p>
        </w:tc>
      </w:tr>
      <w:tr w:rsidR="00FA1019" w:rsidRPr="00917A29" w14:paraId="6301F00D" w14:textId="77777777">
        <w:tc>
          <w:tcPr>
            <w:tcW w:w="2016" w:type="dxa"/>
          </w:tcPr>
          <w:p w14:paraId="41E3163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18/02</w:t>
            </w:r>
          </w:p>
        </w:tc>
        <w:tc>
          <w:tcPr>
            <w:tcW w:w="2016" w:type="dxa"/>
          </w:tcPr>
          <w:p w14:paraId="3FD6FE3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Documented core requirements.</w:t>
            </w:r>
          </w:p>
        </w:tc>
        <w:tc>
          <w:tcPr>
            <w:tcW w:w="2016" w:type="dxa"/>
          </w:tcPr>
          <w:p w14:paraId="35E24D9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NFRs took extra time.</w:t>
            </w:r>
          </w:p>
        </w:tc>
        <w:tc>
          <w:tcPr>
            <w:tcW w:w="2016" w:type="dxa"/>
          </w:tcPr>
          <w:p w14:paraId="45C808C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Measuring performance?</w:t>
            </w:r>
          </w:p>
        </w:tc>
        <w:tc>
          <w:tcPr>
            <w:tcW w:w="2016" w:type="dxa"/>
          </w:tcPr>
          <w:p w14:paraId="260683F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Quantifiable metrics key.</w:t>
            </w:r>
          </w:p>
        </w:tc>
      </w:tr>
      <w:tr w:rsidR="00FA1019" w:rsidRPr="00917A29" w14:paraId="431D090C" w14:textId="77777777">
        <w:tc>
          <w:tcPr>
            <w:tcW w:w="2016" w:type="dxa"/>
          </w:tcPr>
          <w:p w14:paraId="5C6301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5D40895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Finalized Class and Sequence.</w:t>
            </w:r>
          </w:p>
        </w:tc>
        <w:tc>
          <w:tcPr>
            <w:tcW w:w="2016" w:type="dxa"/>
          </w:tcPr>
          <w:p w14:paraId="0FE0E09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UML formatting delays.</w:t>
            </w:r>
          </w:p>
        </w:tc>
        <w:tc>
          <w:tcPr>
            <w:tcW w:w="2016" w:type="dxa"/>
          </w:tcPr>
          <w:p w14:paraId="4115A80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Handling async flows?</w:t>
            </w:r>
          </w:p>
        </w:tc>
        <w:tc>
          <w:tcPr>
            <w:tcW w:w="2016" w:type="dxa"/>
          </w:tcPr>
          <w:p w14:paraId="76DACDF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Collaborative tools help.</w:t>
            </w:r>
          </w:p>
        </w:tc>
      </w:tr>
      <w:tr w:rsidR="00FA1019" w:rsidRPr="00917A29" w14:paraId="0388B939" w14:textId="77777777">
        <w:tc>
          <w:tcPr>
            <w:tcW w:w="2016" w:type="dxa"/>
          </w:tcPr>
          <w:p w14:paraId="4BF0FCB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5-7</w:t>
            </w:r>
            <w:r w:rsidRPr="00917A29">
              <w:rPr>
                <w:sz w:val="22"/>
              </w:rPr>
              <w:br/>
              <w:t>20–22/02</w:t>
            </w:r>
          </w:p>
        </w:tc>
        <w:tc>
          <w:tcPr>
            <w:tcW w:w="2016" w:type="dxa"/>
          </w:tcPr>
          <w:p w14:paraId="771C76E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SRS updates and reviews.</w:t>
            </w:r>
          </w:p>
        </w:tc>
        <w:tc>
          <w:tcPr>
            <w:tcW w:w="2016" w:type="dxa"/>
          </w:tcPr>
          <w:p w14:paraId="1A0BA95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Feedback conflicts arose.</w:t>
            </w:r>
          </w:p>
        </w:tc>
        <w:tc>
          <w:tcPr>
            <w:tcW w:w="2016" w:type="dxa"/>
          </w:tcPr>
          <w:p w14:paraId="4C6BFB1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Covering edge cases?</w:t>
            </w:r>
          </w:p>
        </w:tc>
        <w:tc>
          <w:tcPr>
            <w:tcW w:w="2016" w:type="dxa"/>
          </w:tcPr>
          <w:p w14:paraId="658D948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Iterative reviews help.</w:t>
            </w:r>
          </w:p>
        </w:tc>
      </w:tr>
    </w:tbl>
    <w:p w14:paraId="2F366493" w14:textId="77777777" w:rsidR="00FA1019" w:rsidRPr="00917A29" w:rsidRDefault="00FA1019" w:rsidP="00917A29">
      <w:pPr>
        <w:rPr>
          <w:sz w:val="22"/>
        </w:rPr>
      </w:pPr>
    </w:p>
    <w:p w14:paraId="54BD1CF7" w14:textId="77777777" w:rsidR="00FA1019" w:rsidRDefault="00000000">
      <w:r>
        <w:rPr>
          <w:b/>
          <w:sz w:val="26"/>
        </w:rPr>
        <w:t>SPRINT 2 - REVIEW (23/02 – 01/03)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160"/>
        <w:gridCol w:w="2160"/>
        <w:gridCol w:w="2160"/>
      </w:tblGrid>
      <w:tr w:rsidR="00FA1019" w14:paraId="6A180338" w14:textId="77777777">
        <w:tc>
          <w:tcPr>
            <w:tcW w:w="1440" w:type="dxa"/>
          </w:tcPr>
          <w:p w14:paraId="760D0718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</w:t>
            </w:r>
          </w:p>
        </w:tc>
        <w:tc>
          <w:tcPr>
            <w:tcW w:w="2160" w:type="dxa"/>
          </w:tcPr>
          <w:p w14:paraId="6CD61BFA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went well</w:t>
            </w:r>
          </w:p>
        </w:tc>
        <w:tc>
          <w:tcPr>
            <w:tcW w:w="2160" w:type="dxa"/>
          </w:tcPr>
          <w:p w14:paraId="6CFC343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didn't go well</w:t>
            </w:r>
          </w:p>
        </w:tc>
        <w:tc>
          <w:tcPr>
            <w:tcW w:w="2160" w:type="dxa"/>
          </w:tcPr>
          <w:p w14:paraId="226B04B5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still Puzzles us</w:t>
            </w:r>
          </w:p>
        </w:tc>
        <w:tc>
          <w:tcPr>
            <w:tcW w:w="2160" w:type="dxa"/>
          </w:tcPr>
          <w:p w14:paraId="7EA0638D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Have we Learnt</w:t>
            </w:r>
          </w:p>
        </w:tc>
      </w:tr>
      <w:tr w:rsidR="00FA1019" w14:paraId="18B68F2E" w14:textId="77777777">
        <w:tc>
          <w:tcPr>
            <w:tcW w:w="2016" w:type="dxa"/>
          </w:tcPr>
          <w:p w14:paraId="364063D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5F44246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Header and Homepage.</w:t>
            </w:r>
          </w:p>
        </w:tc>
        <w:tc>
          <w:tcPr>
            <w:tcW w:w="2016" w:type="dxa"/>
          </w:tcPr>
          <w:p w14:paraId="5435345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Responsive layout issues.</w:t>
            </w:r>
          </w:p>
        </w:tc>
        <w:tc>
          <w:tcPr>
            <w:tcW w:w="2016" w:type="dxa"/>
          </w:tcPr>
          <w:p w14:paraId="1826054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Best breakpoints?</w:t>
            </w:r>
          </w:p>
        </w:tc>
        <w:tc>
          <w:tcPr>
            <w:tcW w:w="2016" w:type="dxa"/>
          </w:tcPr>
          <w:p w14:paraId="05A4A76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Modular approach saves time.</w:t>
            </w:r>
          </w:p>
        </w:tc>
      </w:tr>
      <w:tr w:rsidR="00FA1019" w14:paraId="2617F255" w14:textId="77777777">
        <w:tc>
          <w:tcPr>
            <w:tcW w:w="2016" w:type="dxa"/>
          </w:tcPr>
          <w:p w14:paraId="2E9FA81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3E01103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Login/Register forms built.</w:t>
            </w:r>
          </w:p>
        </w:tc>
        <w:tc>
          <w:tcPr>
            <w:tcW w:w="2016" w:type="dxa"/>
          </w:tcPr>
          <w:p w14:paraId="49D6EF5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Multi-step state issues.</w:t>
            </w:r>
          </w:p>
        </w:tc>
        <w:tc>
          <w:tcPr>
            <w:tcW w:w="2016" w:type="dxa"/>
          </w:tcPr>
          <w:p w14:paraId="55A961C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Async validation edges?</w:t>
            </w:r>
          </w:p>
        </w:tc>
        <w:tc>
          <w:tcPr>
            <w:tcW w:w="2016" w:type="dxa"/>
          </w:tcPr>
          <w:p w14:paraId="5E19FD5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Centralized logic is clean.</w:t>
            </w:r>
          </w:p>
        </w:tc>
      </w:tr>
      <w:tr w:rsidR="00FA1019" w14:paraId="0F393E2A" w14:textId="77777777">
        <w:tc>
          <w:tcPr>
            <w:tcW w:w="2016" w:type="dxa"/>
          </w:tcPr>
          <w:p w14:paraId="7FB85B8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5E9D24A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Forgot Password with SMTP.</w:t>
            </w:r>
          </w:p>
        </w:tc>
        <w:tc>
          <w:tcPr>
            <w:tcW w:w="2016" w:type="dxa"/>
          </w:tcPr>
          <w:p w14:paraId="4D944BB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Secure token pipelines.</w:t>
            </w:r>
          </w:p>
        </w:tc>
        <w:tc>
          <w:tcPr>
            <w:tcW w:w="2016" w:type="dxa"/>
          </w:tcPr>
          <w:p w14:paraId="4D29DA5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Optimal token expiry?</w:t>
            </w:r>
          </w:p>
        </w:tc>
        <w:tc>
          <w:tcPr>
            <w:tcW w:w="2016" w:type="dxa"/>
          </w:tcPr>
          <w:p w14:paraId="59AAF9A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Short-lived tokens critical.</w:t>
            </w:r>
          </w:p>
        </w:tc>
      </w:tr>
      <w:tr w:rsidR="00FA1019" w14:paraId="4905A188" w14:textId="77777777">
        <w:tc>
          <w:tcPr>
            <w:tcW w:w="2016" w:type="dxa"/>
          </w:tcPr>
          <w:p w14:paraId="22127C5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3A39007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UI acceptance criteria done.</w:t>
            </w:r>
          </w:p>
        </w:tc>
        <w:tc>
          <w:tcPr>
            <w:tcW w:w="2016" w:type="dxa"/>
          </w:tcPr>
          <w:p w14:paraId="37D33CB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Detail vs brevity balance.</w:t>
            </w:r>
          </w:p>
        </w:tc>
        <w:tc>
          <w:tcPr>
            <w:tcW w:w="2016" w:type="dxa"/>
          </w:tcPr>
          <w:p w14:paraId="3DCD9C9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Criteria precision level?</w:t>
            </w:r>
          </w:p>
        </w:tc>
        <w:tc>
          <w:tcPr>
            <w:tcW w:w="2016" w:type="dxa"/>
          </w:tcPr>
          <w:p w14:paraId="13FC16D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BDD formats clarify scope.</w:t>
            </w:r>
          </w:p>
        </w:tc>
      </w:tr>
      <w:tr w:rsidR="00FA1019" w14:paraId="23C50CE2" w14:textId="77777777">
        <w:tc>
          <w:tcPr>
            <w:tcW w:w="2016" w:type="dxa"/>
          </w:tcPr>
          <w:p w14:paraId="7812AD4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5-7</w:t>
            </w:r>
            <w:r w:rsidRPr="00917A29">
              <w:rPr>
                <w:sz w:val="22"/>
              </w:rPr>
              <w:br/>
              <w:t>27/02–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7F8F6D7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Auth linked to SQLite DB.</w:t>
            </w:r>
          </w:p>
        </w:tc>
        <w:tc>
          <w:tcPr>
            <w:tcW w:w="2016" w:type="dxa"/>
          </w:tcPr>
          <w:p w14:paraId="3C66554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Async DB connection drops.</w:t>
            </w:r>
          </w:p>
        </w:tc>
        <w:tc>
          <w:tcPr>
            <w:tcW w:w="2016" w:type="dxa"/>
          </w:tcPr>
          <w:p w14:paraId="3CE34F4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API error frameworks?</w:t>
            </w:r>
          </w:p>
        </w:tc>
        <w:tc>
          <w:tcPr>
            <w:tcW w:w="2016" w:type="dxa"/>
          </w:tcPr>
          <w:p w14:paraId="77661F2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Global middleware stabilizes.</w:t>
            </w:r>
          </w:p>
        </w:tc>
      </w:tr>
    </w:tbl>
    <w:p w14:paraId="598BF020" w14:textId="77777777" w:rsidR="00FA1019" w:rsidRDefault="00FA1019"/>
    <w:p w14:paraId="5E487C38" w14:textId="77777777" w:rsidR="00917A29" w:rsidRDefault="00917A29"/>
    <w:p w14:paraId="2A829B92" w14:textId="77777777" w:rsidR="00917A29" w:rsidRDefault="00917A29"/>
    <w:p w14:paraId="6887D40A" w14:textId="77777777" w:rsidR="00FA1019" w:rsidRDefault="00000000">
      <w:r>
        <w:rPr>
          <w:b/>
          <w:sz w:val="26"/>
        </w:rPr>
        <w:lastRenderedPageBreak/>
        <w:t>SPRINT 3 - REVIEW (02/03 – 08/03)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160"/>
        <w:gridCol w:w="2160"/>
        <w:gridCol w:w="2160"/>
      </w:tblGrid>
      <w:tr w:rsidR="00FA1019" w:rsidRPr="00917A29" w14:paraId="56D04DEE" w14:textId="77777777">
        <w:tc>
          <w:tcPr>
            <w:tcW w:w="1440" w:type="dxa"/>
          </w:tcPr>
          <w:p w14:paraId="3DDE6A5C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</w:t>
            </w:r>
          </w:p>
        </w:tc>
        <w:tc>
          <w:tcPr>
            <w:tcW w:w="2160" w:type="dxa"/>
          </w:tcPr>
          <w:p w14:paraId="18A32663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went well</w:t>
            </w:r>
          </w:p>
        </w:tc>
        <w:tc>
          <w:tcPr>
            <w:tcW w:w="2160" w:type="dxa"/>
          </w:tcPr>
          <w:p w14:paraId="46046B12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didn't go well</w:t>
            </w:r>
          </w:p>
        </w:tc>
        <w:tc>
          <w:tcPr>
            <w:tcW w:w="2160" w:type="dxa"/>
          </w:tcPr>
          <w:p w14:paraId="328C79D7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still Puzzles us</w:t>
            </w:r>
          </w:p>
        </w:tc>
        <w:tc>
          <w:tcPr>
            <w:tcW w:w="2160" w:type="dxa"/>
          </w:tcPr>
          <w:p w14:paraId="522B00F3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Have we Learnt</w:t>
            </w:r>
          </w:p>
        </w:tc>
      </w:tr>
      <w:tr w:rsidR="00FA1019" w:rsidRPr="00917A29" w14:paraId="24BC2327" w14:textId="77777777">
        <w:tc>
          <w:tcPr>
            <w:tcW w:w="2016" w:type="dxa"/>
          </w:tcPr>
          <w:p w14:paraId="104A93A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180E5E1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CSV parsing implemented.</w:t>
            </w:r>
          </w:p>
        </w:tc>
        <w:tc>
          <w:tcPr>
            <w:tcW w:w="2016" w:type="dxa"/>
          </w:tcPr>
          <w:p w14:paraId="7A3D0AB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Memory on large CSVs.</w:t>
            </w:r>
          </w:p>
        </w:tc>
        <w:tc>
          <w:tcPr>
            <w:tcW w:w="2016" w:type="dxa"/>
          </w:tcPr>
          <w:p w14:paraId="12D2328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Stream vs chunk load?</w:t>
            </w:r>
          </w:p>
        </w:tc>
        <w:tc>
          <w:tcPr>
            <w:tcW w:w="2016" w:type="dxa"/>
          </w:tcPr>
          <w:p w14:paraId="24E949A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Streaming wins entirely.</w:t>
            </w:r>
          </w:p>
        </w:tc>
      </w:tr>
      <w:tr w:rsidR="00FA1019" w:rsidRPr="00917A29" w14:paraId="374B58DF" w14:textId="77777777">
        <w:tc>
          <w:tcPr>
            <w:tcW w:w="2016" w:type="dxa"/>
          </w:tcPr>
          <w:p w14:paraId="609D569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0F0F233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Portfolio state initialized.</w:t>
            </w:r>
          </w:p>
        </w:tc>
        <w:tc>
          <w:tcPr>
            <w:tcW w:w="2016" w:type="dxa"/>
          </w:tcPr>
          <w:p w14:paraId="52C6B85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Schema design for history.</w:t>
            </w:r>
          </w:p>
        </w:tc>
        <w:tc>
          <w:tcPr>
            <w:tcW w:w="2016" w:type="dxa"/>
          </w:tcPr>
          <w:p w14:paraId="2C9AC6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Optimal snapshot index?</w:t>
            </w:r>
          </w:p>
        </w:tc>
        <w:tc>
          <w:tcPr>
            <w:tcW w:w="2016" w:type="dxa"/>
          </w:tcPr>
          <w:p w14:paraId="48C7E28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Normalization is faster.</w:t>
            </w:r>
          </w:p>
        </w:tc>
      </w:tr>
      <w:tr w:rsidR="00FA1019" w:rsidRPr="00917A29" w14:paraId="60F06297" w14:textId="77777777">
        <w:tc>
          <w:tcPr>
            <w:tcW w:w="2016" w:type="dxa"/>
          </w:tcPr>
          <w:p w14:paraId="609D437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04/03</w:t>
            </w:r>
          </w:p>
        </w:tc>
        <w:tc>
          <w:tcPr>
            <w:tcW w:w="2016" w:type="dxa"/>
          </w:tcPr>
          <w:p w14:paraId="0C313D7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Simulation loop working.</w:t>
            </w:r>
          </w:p>
        </w:tc>
        <w:tc>
          <w:tcPr>
            <w:tcW w:w="2016" w:type="dxa"/>
          </w:tcPr>
          <w:p w14:paraId="5810AC6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Loop performance issues.</w:t>
            </w:r>
          </w:p>
        </w:tc>
        <w:tc>
          <w:tcPr>
            <w:tcW w:w="2016" w:type="dxa"/>
          </w:tcPr>
          <w:p w14:paraId="12B34D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Non-blocking fetches?</w:t>
            </w:r>
          </w:p>
        </w:tc>
        <w:tc>
          <w:tcPr>
            <w:tcW w:w="2016" w:type="dxa"/>
          </w:tcPr>
          <w:p w14:paraId="03B8BB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Batch ops reduce overhead.</w:t>
            </w:r>
          </w:p>
        </w:tc>
      </w:tr>
      <w:tr w:rsidR="00FA1019" w:rsidRPr="00917A29" w14:paraId="2A4B3DD5" w14:textId="77777777">
        <w:tc>
          <w:tcPr>
            <w:tcW w:w="2016" w:type="dxa"/>
          </w:tcPr>
          <w:p w14:paraId="0103272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7100E2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Buy/Sell logic completed.</w:t>
            </w:r>
          </w:p>
        </w:tc>
        <w:tc>
          <w:tcPr>
            <w:tcW w:w="2016" w:type="dxa"/>
          </w:tcPr>
          <w:p w14:paraId="49FEF7B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Insufficient fund errors.</w:t>
            </w:r>
          </w:p>
        </w:tc>
        <w:tc>
          <w:tcPr>
            <w:tcW w:w="2016" w:type="dxa"/>
          </w:tcPr>
          <w:p w14:paraId="5572D09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Concurrent DB safety?</w:t>
            </w:r>
          </w:p>
        </w:tc>
        <w:tc>
          <w:tcPr>
            <w:tcW w:w="2016" w:type="dxa"/>
          </w:tcPr>
          <w:p w14:paraId="30B852B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Atomic transactions needed.</w:t>
            </w:r>
          </w:p>
        </w:tc>
      </w:tr>
      <w:tr w:rsidR="00FA1019" w:rsidRPr="00917A29" w14:paraId="7B17ADC9" w14:textId="77777777">
        <w:tc>
          <w:tcPr>
            <w:tcW w:w="2016" w:type="dxa"/>
          </w:tcPr>
          <w:p w14:paraId="238FE30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5-7</w:t>
            </w:r>
            <w:r w:rsidRPr="00917A29">
              <w:rPr>
                <w:sz w:val="22"/>
              </w:rPr>
              <w:br/>
              <w:t>06–08/03</w:t>
            </w:r>
          </w:p>
        </w:tc>
        <w:tc>
          <w:tcPr>
            <w:tcW w:w="2016" w:type="dxa"/>
          </w:tcPr>
          <w:p w14:paraId="62065F4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Memento undo integrated.</w:t>
            </w:r>
          </w:p>
        </w:tc>
        <w:tc>
          <w:tcPr>
            <w:tcW w:w="2016" w:type="dxa"/>
          </w:tcPr>
          <w:p w14:paraId="29824D2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 xml:space="preserve">Cascading state </w:t>
            </w:r>
            <w:proofErr w:type="gramStart"/>
            <w:r w:rsidRPr="00917A29">
              <w:rPr>
                <w:sz w:val="22"/>
              </w:rPr>
              <w:t>revert</w:t>
            </w:r>
            <w:proofErr w:type="gramEnd"/>
            <w:r w:rsidRPr="00917A29">
              <w:rPr>
                <w:sz w:val="22"/>
              </w:rPr>
              <w:t>.</w:t>
            </w:r>
          </w:p>
        </w:tc>
        <w:tc>
          <w:tcPr>
            <w:tcW w:w="2016" w:type="dxa"/>
          </w:tcPr>
          <w:p w14:paraId="06D5F47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Event vs snapshot undo?</w:t>
            </w:r>
          </w:p>
        </w:tc>
        <w:tc>
          <w:tcPr>
            <w:tcW w:w="2016" w:type="dxa"/>
          </w:tcPr>
          <w:p w14:paraId="5910F86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Snapshots simpler to use.</w:t>
            </w:r>
          </w:p>
        </w:tc>
      </w:tr>
    </w:tbl>
    <w:p w14:paraId="5672F4B3" w14:textId="77777777" w:rsidR="00FA1019" w:rsidRDefault="00FA1019"/>
    <w:p w14:paraId="13225A76" w14:textId="77777777" w:rsidR="00FA1019" w:rsidRDefault="00000000">
      <w:r>
        <w:rPr>
          <w:b/>
          <w:sz w:val="26"/>
        </w:rPr>
        <w:t>SPRINT 4 - REVIEW (09/03 – 15/03)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160"/>
        <w:gridCol w:w="2160"/>
        <w:gridCol w:w="2160"/>
        <w:gridCol w:w="2160"/>
      </w:tblGrid>
      <w:tr w:rsidR="00FA1019" w14:paraId="63BF48DD" w14:textId="77777777">
        <w:tc>
          <w:tcPr>
            <w:tcW w:w="1440" w:type="dxa"/>
          </w:tcPr>
          <w:p w14:paraId="27F515C5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</w:t>
            </w:r>
          </w:p>
        </w:tc>
        <w:tc>
          <w:tcPr>
            <w:tcW w:w="2160" w:type="dxa"/>
          </w:tcPr>
          <w:p w14:paraId="0050E33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went well</w:t>
            </w:r>
          </w:p>
        </w:tc>
        <w:tc>
          <w:tcPr>
            <w:tcW w:w="2160" w:type="dxa"/>
          </w:tcPr>
          <w:p w14:paraId="3A2859E4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didn't go well</w:t>
            </w:r>
          </w:p>
        </w:tc>
        <w:tc>
          <w:tcPr>
            <w:tcW w:w="2160" w:type="dxa"/>
          </w:tcPr>
          <w:p w14:paraId="390D552C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still Puzzles us</w:t>
            </w:r>
          </w:p>
        </w:tc>
        <w:tc>
          <w:tcPr>
            <w:tcW w:w="2160" w:type="dxa"/>
          </w:tcPr>
          <w:p w14:paraId="4F895CF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Have we Learnt</w:t>
            </w:r>
          </w:p>
        </w:tc>
      </w:tr>
      <w:tr w:rsidR="00FA1019" w14:paraId="0A874656" w14:textId="77777777">
        <w:tc>
          <w:tcPr>
            <w:tcW w:w="2016" w:type="dxa"/>
          </w:tcPr>
          <w:p w14:paraId="3C5B32C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09/03</w:t>
            </w:r>
          </w:p>
        </w:tc>
        <w:tc>
          <w:tcPr>
            <w:tcW w:w="2016" w:type="dxa"/>
          </w:tcPr>
          <w:p w14:paraId="11B7FD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Trading history table built.</w:t>
            </w:r>
          </w:p>
        </w:tc>
        <w:tc>
          <w:tcPr>
            <w:tcW w:w="2016" w:type="dxa"/>
          </w:tcPr>
          <w:p w14:paraId="5A7564C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Pagination was very slow.</w:t>
            </w:r>
          </w:p>
        </w:tc>
        <w:tc>
          <w:tcPr>
            <w:tcW w:w="2016" w:type="dxa"/>
          </w:tcPr>
          <w:p w14:paraId="64A7DEB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Better indexing method?</w:t>
            </w:r>
          </w:p>
        </w:tc>
        <w:tc>
          <w:tcPr>
            <w:tcW w:w="2016" w:type="dxa"/>
          </w:tcPr>
          <w:p w14:paraId="1717E3B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Keyset pagination scales.</w:t>
            </w:r>
          </w:p>
        </w:tc>
      </w:tr>
      <w:tr w:rsidR="00FA1019" w14:paraId="723A2C68" w14:textId="77777777">
        <w:tc>
          <w:tcPr>
            <w:tcW w:w="2016" w:type="dxa"/>
          </w:tcPr>
          <w:p w14:paraId="02A211D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10/03</w:t>
            </w:r>
          </w:p>
        </w:tc>
        <w:tc>
          <w:tcPr>
            <w:tcW w:w="2016" w:type="dxa"/>
          </w:tcPr>
          <w:p w14:paraId="1E92E1E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Net-Worth charts added.</w:t>
            </w:r>
          </w:p>
        </w:tc>
        <w:tc>
          <w:tcPr>
            <w:tcW w:w="2016" w:type="dxa"/>
          </w:tcPr>
          <w:p w14:paraId="03F07C3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Canvas rendering lagged.</w:t>
            </w:r>
          </w:p>
        </w:tc>
        <w:tc>
          <w:tcPr>
            <w:tcW w:w="2016" w:type="dxa"/>
          </w:tcPr>
          <w:p w14:paraId="3BD9FDA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Custom chart tooltips?</w:t>
            </w:r>
          </w:p>
        </w:tc>
        <w:tc>
          <w:tcPr>
            <w:tcW w:w="2016" w:type="dxa"/>
          </w:tcPr>
          <w:p w14:paraId="34E5E2C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Server-side aggregation.</w:t>
            </w:r>
          </w:p>
        </w:tc>
      </w:tr>
      <w:tr w:rsidR="00FA1019" w14:paraId="18626BC6" w14:textId="77777777">
        <w:tc>
          <w:tcPr>
            <w:tcW w:w="2016" w:type="dxa"/>
          </w:tcPr>
          <w:p w14:paraId="3CC6877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11/03</w:t>
            </w:r>
          </w:p>
        </w:tc>
        <w:tc>
          <w:tcPr>
            <w:tcW w:w="2016" w:type="dxa"/>
          </w:tcPr>
          <w:p w14:paraId="2748D46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Gamification elements added.</w:t>
            </w:r>
          </w:p>
        </w:tc>
        <w:tc>
          <w:tcPr>
            <w:tcW w:w="2016" w:type="dxa"/>
          </w:tcPr>
          <w:p w14:paraId="30092EE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Streak rule definition.</w:t>
            </w:r>
          </w:p>
        </w:tc>
        <w:tc>
          <w:tcPr>
            <w:tcW w:w="2016" w:type="dxa"/>
          </w:tcPr>
          <w:p w14:paraId="6B59830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Prevent gaming abuse?</w:t>
            </w:r>
          </w:p>
        </w:tc>
        <w:tc>
          <w:tcPr>
            <w:tcW w:w="2016" w:type="dxa"/>
          </w:tcPr>
          <w:p w14:paraId="640469F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Backend validation is key.</w:t>
            </w:r>
          </w:p>
        </w:tc>
      </w:tr>
      <w:tr w:rsidR="00FA1019" w14:paraId="6326A13B" w14:textId="77777777">
        <w:tc>
          <w:tcPr>
            <w:tcW w:w="2016" w:type="dxa"/>
          </w:tcPr>
          <w:p w14:paraId="12CD372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12/03</w:t>
            </w:r>
          </w:p>
        </w:tc>
        <w:tc>
          <w:tcPr>
            <w:tcW w:w="2016" w:type="dxa"/>
          </w:tcPr>
          <w:p w14:paraId="65C919F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Report aggregation complete.</w:t>
            </w:r>
          </w:p>
        </w:tc>
        <w:tc>
          <w:tcPr>
            <w:tcW w:w="2016" w:type="dxa"/>
          </w:tcPr>
          <w:p w14:paraId="6EF7352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PDF export formatting.</w:t>
            </w:r>
          </w:p>
        </w:tc>
        <w:tc>
          <w:tcPr>
            <w:tcW w:w="2016" w:type="dxa"/>
          </w:tcPr>
          <w:p w14:paraId="1CBE4FF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Best PDF generator?</w:t>
            </w:r>
          </w:p>
        </w:tc>
        <w:tc>
          <w:tcPr>
            <w:tcW w:w="2016" w:type="dxa"/>
          </w:tcPr>
          <w:p w14:paraId="4C0E7EE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Dedicated libs work best.</w:t>
            </w:r>
          </w:p>
        </w:tc>
      </w:tr>
      <w:tr w:rsidR="00FA1019" w14:paraId="0E4BAD89" w14:textId="77777777">
        <w:tc>
          <w:tcPr>
            <w:tcW w:w="2016" w:type="dxa"/>
          </w:tcPr>
          <w:p w14:paraId="5C043B4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5-7</w:t>
            </w:r>
            <w:r w:rsidRPr="00917A29">
              <w:rPr>
                <w:sz w:val="22"/>
              </w:rPr>
              <w:br/>
              <w:t>13–15/03</w:t>
            </w:r>
          </w:p>
        </w:tc>
        <w:tc>
          <w:tcPr>
            <w:tcW w:w="2016" w:type="dxa"/>
          </w:tcPr>
          <w:p w14:paraId="29642E9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E2E integration finished.</w:t>
            </w:r>
          </w:p>
        </w:tc>
        <w:tc>
          <w:tcPr>
            <w:tcW w:w="2016" w:type="dxa"/>
          </w:tcPr>
          <w:p w14:paraId="035C88D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Minor frontend desyncs.</w:t>
            </w:r>
          </w:p>
        </w:tc>
        <w:tc>
          <w:tcPr>
            <w:tcW w:w="2016" w:type="dxa"/>
          </w:tcPr>
          <w:p w14:paraId="0FF9564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Full E2E automation?</w:t>
            </w:r>
          </w:p>
        </w:tc>
        <w:tc>
          <w:tcPr>
            <w:tcW w:w="2016" w:type="dxa"/>
          </w:tcPr>
          <w:p w14:paraId="6B6EA20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CI/CD checks are reliable.</w:t>
            </w:r>
          </w:p>
        </w:tc>
      </w:tr>
    </w:tbl>
    <w:p w14:paraId="084D07F6" w14:textId="77777777" w:rsidR="00FA1019" w:rsidRDefault="00000000">
      <w:r>
        <w:br w:type="page"/>
      </w:r>
    </w:p>
    <w:p w14:paraId="0E371BC5" w14:textId="6DF60C14" w:rsidR="00FA1019" w:rsidRDefault="00000000">
      <w:pPr>
        <w:jc w:val="center"/>
      </w:pPr>
      <w:proofErr w:type="gramStart"/>
      <w:r>
        <w:rPr>
          <w:b/>
          <w:sz w:val="32"/>
          <w:u w:val="single"/>
        </w:rPr>
        <w:lastRenderedPageBreak/>
        <w:t>DAILY</w:t>
      </w:r>
      <w:r w:rsidR="00917A29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STANDUP</w:t>
      </w:r>
      <w:proofErr w:type="gramEnd"/>
      <w:r>
        <w:rPr>
          <w:b/>
          <w:sz w:val="32"/>
          <w:u w:val="single"/>
        </w:rPr>
        <w:t xml:space="preserve"> </w:t>
      </w:r>
      <w:r w:rsidR="00917A29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MEETINGS</w:t>
      </w:r>
    </w:p>
    <w:p w14:paraId="73311F44" w14:textId="77777777" w:rsidR="00FA1019" w:rsidRDefault="00FA1019"/>
    <w:p w14:paraId="3E897794" w14:textId="77777777" w:rsidR="00FA1019" w:rsidRDefault="00000000">
      <w:r>
        <w:rPr>
          <w:b/>
          <w:sz w:val="26"/>
        </w:rPr>
        <w:t>Sprint 1:- (16/02/26 – 22/02/26)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04"/>
        <w:gridCol w:w="2304"/>
        <w:gridCol w:w="2304"/>
      </w:tblGrid>
      <w:tr w:rsidR="00FA1019" w14:paraId="1BECA18C" w14:textId="77777777">
        <w:tc>
          <w:tcPr>
            <w:tcW w:w="1296" w:type="dxa"/>
          </w:tcPr>
          <w:p w14:paraId="3ABD369E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 &amp; Date</w:t>
            </w:r>
          </w:p>
        </w:tc>
        <w:tc>
          <w:tcPr>
            <w:tcW w:w="1872" w:type="dxa"/>
          </w:tcPr>
          <w:p w14:paraId="07E51AAD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Team Members</w:t>
            </w:r>
          </w:p>
        </w:tc>
        <w:tc>
          <w:tcPr>
            <w:tcW w:w="2304" w:type="dxa"/>
          </w:tcPr>
          <w:p w14:paraId="7B3D191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did Yesterday?</w:t>
            </w:r>
          </w:p>
        </w:tc>
        <w:tc>
          <w:tcPr>
            <w:tcW w:w="2304" w:type="dxa"/>
          </w:tcPr>
          <w:p w14:paraId="71F7802F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will do Today?</w:t>
            </w:r>
          </w:p>
        </w:tc>
        <w:tc>
          <w:tcPr>
            <w:tcW w:w="2304" w:type="dxa"/>
          </w:tcPr>
          <w:p w14:paraId="3EFD7134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Obstacles faced</w:t>
            </w:r>
          </w:p>
        </w:tc>
      </w:tr>
      <w:tr w:rsidR="00FA1019" w14:paraId="36FD3225" w14:textId="77777777">
        <w:tc>
          <w:tcPr>
            <w:tcW w:w="2016" w:type="dxa"/>
          </w:tcPr>
          <w:p w14:paraId="5FFE40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37FECF5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4564207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project requirements.</w:t>
            </w:r>
          </w:p>
        </w:tc>
        <w:tc>
          <w:tcPr>
            <w:tcW w:w="2016" w:type="dxa"/>
          </w:tcPr>
          <w:p w14:paraId="2D3DEDA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Starting Use-Case Diagram.</w:t>
            </w:r>
          </w:p>
        </w:tc>
        <w:tc>
          <w:tcPr>
            <w:tcW w:w="2016" w:type="dxa"/>
          </w:tcPr>
          <w:p w14:paraId="3BD35F5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Understanding actor roles.</w:t>
            </w:r>
          </w:p>
        </w:tc>
      </w:tr>
      <w:tr w:rsidR="00FA1019" w14:paraId="6874BD91" w14:textId="77777777">
        <w:tc>
          <w:tcPr>
            <w:tcW w:w="2016" w:type="dxa"/>
          </w:tcPr>
          <w:p w14:paraId="2A798F5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147D6E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2B0C9E4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Analyzed system workflow.</w:t>
            </w:r>
          </w:p>
        </w:tc>
        <w:tc>
          <w:tcPr>
            <w:tcW w:w="2016" w:type="dxa"/>
          </w:tcPr>
          <w:p w14:paraId="1E21983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GitHub repository.</w:t>
            </w:r>
          </w:p>
        </w:tc>
        <w:tc>
          <w:tcPr>
            <w:tcW w:w="2016" w:type="dxa"/>
          </w:tcPr>
          <w:p w14:paraId="09D917D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Setting up access rules.</w:t>
            </w:r>
          </w:p>
        </w:tc>
      </w:tr>
      <w:tr w:rsidR="00FA1019" w14:paraId="3CA7F213" w14:textId="77777777">
        <w:tc>
          <w:tcPr>
            <w:tcW w:w="2016" w:type="dxa"/>
          </w:tcPr>
          <w:p w14:paraId="6199466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502FD33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5C786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Studied DB design patterns.</w:t>
            </w:r>
          </w:p>
        </w:tc>
        <w:tc>
          <w:tcPr>
            <w:tcW w:w="2016" w:type="dxa"/>
          </w:tcPr>
          <w:p w14:paraId="627FD74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Starting Activity Diagram.</w:t>
            </w:r>
          </w:p>
        </w:tc>
        <w:tc>
          <w:tcPr>
            <w:tcW w:w="2016" w:type="dxa"/>
          </w:tcPr>
          <w:p w14:paraId="5D73C05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Clarifying process order.</w:t>
            </w:r>
          </w:p>
        </w:tc>
      </w:tr>
      <w:tr w:rsidR="00FA1019" w14:paraId="4BACA3F7" w14:textId="77777777">
        <w:tc>
          <w:tcPr>
            <w:tcW w:w="2016" w:type="dxa"/>
          </w:tcPr>
          <w:p w14:paraId="11FE9C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6FC7571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4D64A66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Identified entity relations.</w:t>
            </w:r>
          </w:p>
        </w:tc>
        <w:tc>
          <w:tcPr>
            <w:tcW w:w="2016" w:type="dxa"/>
          </w:tcPr>
          <w:p w14:paraId="294FCAD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Drafting database schema.</w:t>
            </w:r>
          </w:p>
        </w:tc>
        <w:tc>
          <w:tcPr>
            <w:tcW w:w="2016" w:type="dxa"/>
          </w:tcPr>
          <w:p w14:paraId="7525F17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Deciding FK constraints.</w:t>
            </w:r>
          </w:p>
        </w:tc>
      </w:tr>
      <w:tr w:rsidR="00FA1019" w14:paraId="27C10F5D" w14:textId="77777777">
        <w:tc>
          <w:tcPr>
            <w:tcW w:w="2016" w:type="dxa"/>
          </w:tcPr>
          <w:p w14:paraId="391B16D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16/02</w:t>
            </w:r>
          </w:p>
        </w:tc>
        <w:tc>
          <w:tcPr>
            <w:tcW w:w="2016" w:type="dxa"/>
          </w:tcPr>
          <w:p w14:paraId="5F4732D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4975E63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SRS templates.</w:t>
            </w:r>
          </w:p>
        </w:tc>
        <w:tc>
          <w:tcPr>
            <w:tcW w:w="2016" w:type="dxa"/>
          </w:tcPr>
          <w:p w14:paraId="4B0E188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Starting UI wireframes.</w:t>
            </w:r>
          </w:p>
        </w:tc>
        <w:tc>
          <w:tcPr>
            <w:tcW w:w="2016" w:type="dxa"/>
          </w:tcPr>
          <w:p w14:paraId="76D014F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Understanding UI scope.</w:t>
            </w:r>
          </w:p>
        </w:tc>
      </w:tr>
      <w:tr w:rsidR="00FA1019" w14:paraId="6D1D89F8" w14:textId="77777777">
        <w:tc>
          <w:tcPr>
            <w:tcW w:w="2016" w:type="dxa"/>
          </w:tcPr>
          <w:p w14:paraId="34772F2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5B582F1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6112D22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Use-Case draft.</w:t>
            </w:r>
          </w:p>
        </w:tc>
        <w:tc>
          <w:tcPr>
            <w:tcW w:w="2016" w:type="dxa"/>
          </w:tcPr>
          <w:p w14:paraId="2A16063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Refining sub-flows.</w:t>
            </w:r>
          </w:p>
        </w:tc>
        <w:tc>
          <w:tcPr>
            <w:tcW w:w="2016" w:type="dxa"/>
          </w:tcPr>
          <w:p w14:paraId="29F9BEE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Overlapping actor duties.</w:t>
            </w:r>
          </w:p>
        </w:tc>
      </w:tr>
      <w:tr w:rsidR="00FA1019" w14:paraId="1C8320BE" w14:textId="77777777">
        <w:tc>
          <w:tcPr>
            <w:tcW w:w="2016" w:type="dxa"/>
          </w:tcPr>
          <w:p w14:paraId="2142D8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1C67F07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5A80314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Finished GitHub repo setup.</w:t>
            </w:r>
          </w:p>
        </w:tc>
        <w:tc>
          <w:tcPr>
            <w:tcW w:w="2016" w:type="dxa"/>
          </w:tcPr>
          <w:p w14:paraId="02F093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Class Diagram.</w:t>
            </w:r>
          </w:p>
        </w:tc>
        <w:tc>
          <w:tcPr>
            <w:tcW w:w="2016" w:type="dxa"/>
          </w:tcPr>
          <w:p w14:paraId="6248C38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Mapping class attributes.</w:t>
            </w:r>
          </w:p>
        </w:tc>
      </w:tr>
      <w:tr w:rsidR="00FA1019" w14:paraId="4DED8ABF" w14:textId="77777777">
        <w:tc>
          <w:tcPr>
            <w:tcW w:w="2016" w:type="dxa"/>
          </w:tcPr>
          <w:p w14:paraId="6D8BD0B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27D214E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4179C76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Started Activity Diagram.</w:t>
            </w:r>
          </w:p>
        </w:tc>
        <w:tc>
          <w:tcPr>
            <w:tcW w:w="2016" w:type="dxa"/>
          </w:tcPr>
          <w:p w14:paraId="77E3853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Completing all paths.</w:t>
            </w:r>
          </w:p>
        </w:tc>
        <w:tc>
          <w:tcPr>
            <w:tcW w:w="2016" w:type="dxa"/>
          </w:tcPr>
          <w:p w14:paraId="6E79B3A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Finalizing flow paths.</w:t>
            </w:r>
          </w:p>
        </w:tc>
      </w:tr>
      <w:tr w:rsidR="00FA1019" w14:paraId="04BF47A2" w14:textId="77777777">
        <w:tc>
          <w:tcPr>
            <w:tcW w:w="2016" w:type="dxa"/>
          </w:tcPr>
          <w:p w14:paraId="2CF0981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2507172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1C10E00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Drafted baseline schema.</w:t>
            </w:r>
          </w:p>
        </w:tc>
        <w:tc>
          <w:tcPr>
            <w:tcW w:w="2016" w:type="dxa"/>
          </w:tcPr>
          <w:p w14:paraId="4E6E6B3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Refining DB relations.</w:t>
            </w:r>
          </w:p>
        </w:tc>
        <w:tc>
          <w:tcPr>
            <w:tcW w:w="2016" w:type="dxa"/>
          </w:tcPr>
          <w:p w14:paraId="7D14098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Composite key scenarios.</w:t>
            </w:r>
          </w:p>
        </w:tc>
      </w:tr>
      <w:tr w:rsidR="00FA1019" w14:paraId="1E0D1969" w14:textId="77777777">
        <w:tc>
          <w:tcPr>
            <w:tcW w:w="2016" w:type="dxa"/>
          </w:tcPr>
          <w:p w14:paraId="392BCA6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17/02</w:t>
            </w:r>
          </w:p>
        </w:tc>
        <w:tc>
          <w:tcPr>
            <w:tcW w:w="2016" w:type="dxa"/>
          </w:tcPr>
          <w:p w14:paraId="6001706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3241A06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Started dashboard wireframes.</w:t>
            </w:r>
          </w:p>
        </w:tc>
        <w:tc>
          <w:tcPr>
            <w:tcW w:w="2016" w:type="dxa"/>
          </w:tcPr>
          <w:p w14:paraId="1AB3040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main layout.</w:t>
            </w:r>
          </w:p>
        </w:tc>
        <w:tc>
          <w:tcPr>
            <w:tcW w:w="2016" w:type="dxa"/>
          </w:tcPr>
          <w:p w14:paraId="60AE695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Layout alignment issues.</w:t>
            </w:r>
          </w:p>
        </w:tc>
      </w:tr>
      <w:tr w:rsidR="00FA1019" w14:paraId="1D60EE11" w14:textId="77777777">
        <w:tc>
          <w:tcPr>
            <w:tcW w:w="2016" w:type="dxa"/>
          </w:tcPr>
          <w:p w14:paraId="779497F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18/02</w:t>
            </w:r>
          </w:p>
        </w:tc>
        <w:tc>
          <w:tcPr>
            <w:tcW w:w="2016" w:type="dxa"/>
          </w:tcPr>
          <w:p w14:paraId="1A9638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0FF1C88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Use-Case sub-flows.</w:t>
            </w:r>
          </w:p>
        </w:tc>
        <w:tc>
          <w:tcPr>
            <w:tcW w:w="2016" w:type="dxa"/>
          </w:tcPr>
          <w:p w14:paraId="49A5DF0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Cross-ref with Sequence.</w:t>
            </w:r>
          </w:p>
        </w:tc>
        <w:tc>
          <w:tcPr>
            <w:tcW w:w="2016" w:type="dxa"/>
          </w:tcPr>
          <w:p w14:paraId="7B699A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Syncing with Class Diagram.</w:t>
            </w:r>
          </w:p>
        </w:tc>
      </w:tr>
      <w:tr w:rsidR="00FA1019" w14:paraId="2D5A4F43" w14:textId="77777777">
        <w:tc>
          <w:tcPr>
            <w:tcW w:w="2016" w:type="dxa"/>
          </w:tcPr>
          <w:p w14:paraId="2A99D3A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18/02</w:t>
            </w:r>
          </w:p>
        </w:tc>
        <w:tc>
          <w:tcPr>
            <w:tcW w:w="2016" w:type="dxa"/>
          </w:tcPr>
          <w:p w14:paraId="6A58659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5C3EEC4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Class Diagram.</w:t>
            </w:r>
          </w:p>
        </w:tc>
        <w:tc>
          <w:tcPr>
            <w:tcW w:w="2016" w:type="dxa"/>
          </w:tcPr>
          <w:p w14:paraId="74FA90F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Sequence Diagram.</w:t>
            </w:r>
          </w:p>
        </w:tc>
        <w:tc>
          <w:tcPr>
            <w:tcW w:w="2016" w:type="dxa"/>
          </w:tcPr>
          <w:p w14:paraId="4B9850A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Clarifying method calls.</w:t>
            </w:r>
          </w:p>
        </w:tc>
      </w:tr>
      <w:tr w:rsidR="00FA1019" w14:paraId="658528C0" w14:textId="77777777">
        <w:tc>
          <w:tcPr>
            <w:tcW w:w="2016" w:type="dxa"/>
          </w:tcPr>
          <w:p w14:paraId="7C9F933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18/02</w:t>
            </w:r>
          </w:p>
        </w:tc>
        <w:tc>
          <w:tcPr>
            <w:tcW w:w="2016" w:type="dxa"/>
          </w:tcPr>
          <w:p w14:paraId="10DF383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E7D49D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Activity Diagram.</w:t>
            </w:r>
          </w:p>
        </w:tc>
        <w:tc>
          <w:tcPr>
            <w:tcW w:w="2016" w:type="dxa"/>
          </w:tcPr>
          <w:p w14:paraId="078764A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functional reqs.</w:t>
            </w:r>
          </w:p>
        </w:tc>
        <w:tc>
          <w:tcPr>
            <w:tcW w:w="2016" w:type="dxa"/>
          </w:tcPr>
          <w:p w14:paraId="702C10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IEEE formatting rules.</w:t>
            </w:r>
          </w:p>
        </w:tc>
      </w:tr>
      <w:tr w:rsidR="00FA1019" w14:paraId="4E167379" w14:textId="77777777">
        <w:tc>
          <w:tcPr>
            <w:tcW w:w="2016" w:type="dxa"/>
          </w:tcPr>
          <w:p w14:paraId="40793B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18/02</w:t>
            </w:r>
          </w:p>
        </w:tc>
        <w:tc>
          <w:tcPr>
            <w:tcW w:w="2016" w:type="dxa"/>
          </w:tcPr>
          <w:p w14:paraId="05DBFBE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635BA90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entity relations.</w:t>
            </w:r>
          </w:p>
        </w:tc>
        <w:tc>
          <w:tcPr>
            <w:tcW w:w="2016" w:type="dxa"/>
          </w:tcPr>
          <w:p w14:paraId="4E6F6E4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Drafting NFRs in SRS.</w:t>
            </w:r>
          </w:p>
        </w:tc>
        <w:tc>
          <w:tcPr>
            <w:tcW w:w="2016" w:type="dxa"/>
          </w:tcPr>
          <w:p w14:paraId="23E61DE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Defining perf limits.</w:t>
            </w:r>
          </w:p>
        </w:tc>
      </w:tr>
      <w:tr w:rsidR="00FA1019" w14:paraId="3E7FA768" w14:textId="77777777">
        <w:tc>
          <w:tcPr>
            <w:tcW w:w="2016" w:type="dxa"/>
          </w:tcPr>
          <w:p w14:paraId="4E58BE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</w:r>
            <w:r w:rsidRPr="00917A29">
              <w:rPr>
                <w:sz w:val="22"/>
              </w:rPr>
              <w:lastRenderedPageBreak/>
              <w:t>18/02</w:t>
            </w:r>
          </w:p>
        </w:tc>
        <w:tc>
          <w:tcPr>
            <w:tcW w:w="2016" w:type="dxa"/>
          </w:tcPr>
          <w:p w14:paraId="3D83A5C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Dherya Mujawdiya</w:t>
            </w:r>
          </w:p>
        </w:tc>
        <w:tc>
          <w:tcPr>
            <w:tcW w:w="2016" w:type="dxa"/>
          </w:tcPr>
          <w:p w14:paraId="7E7C75D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 xml:space="preserve">Designed dashboard </w:t>
            </w:r>
            <w:r w:rsidRPr="00917A29">
              <w:rPr>
                <w:sz w:val="22"/>
              </w:rPr>
              <w:lastRenderedPageBreak/>
              <w:t>layout.</w:t>
            </w:r>
          </w:p>
        </w:tc>
        <w:tc>
          <w:tcPr>
            <w:tcW w:w="2016" w:type="dxa"/>
          </w:tcPr>
          <w:p w14:paraId="07C0FD0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Designing Auth page </w:t>
            </w:r>
            <w:r w:rsidRPr="00917A29">
              <w:rPr>
                <w:sz w:val="22"/>
              </w:rPr>
              <w:lastRenderedPageBreak/>
              <w:t>UI.</w:t>
            </w:r>
          </w:p>
        </w:tc>
        <w:tc>
          <w:tcPr>
            <w:tcW w:w="2016" w:type="dxa"/>
          </w:tcPr>
          <w:p w14:paraId="11B742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Consistent styling.</w:t>
            </w:r>
          </w:p>
        </w:tc>
      </w:tr>
      <w:tr w:rsidR="00FA1019" w14:paraId="2EE58703" w14:textId="77777777">
        <w:tc>
          <w:tcPr>
            <w:tcW w:w="2016" w:type="dxa"/>
          </w:tcPr>
          <w:p w14:paraId="4246185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1621DB5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2BE76DF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Helped finalize Sequence.</w:t>
            </w:r>
          </w:p>
        </w:tc>
        <w:tc>
          <w:tcPr>
            <w:tcW w:w="2016" w:type="dxa"/>
          </w:tcPr>
          <w:p w14:paraId="6873929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all diagrams.</w:t>
            </w:r>
          </w:p>
        </w:tc>
        <w:tc>
          <w:tcPr>
            <w:tcW w:w="2016" w:type="dxa"/>
          </w:tcPr>
          <w:p w14:paraId="34CCC67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Standard UML notation.</w:t>
            </w:r>
          </w:p>
        </w:tc>
      </w:tr>
      <w:tr w:rsidR="00FA1019" w14:paraId="608381E3" w14:textId="77777777">
        <w:tc>
          <w:tcPr>
            <w:tcW w:w="2016" w:type="dxa"/>
          </w:tcPr>
          <w:p w14:paraId="36794D2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669129C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69FBBC7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Sequence Diagram.</w:t>
            </w:r>
          </w:p>
        </w:tc>
        <w:tc>
          <w:tcPr>
            <w:tcW w:w="2016" w:type="dxa"/>
          </w:tcPr>
          <w:p w14:paraId="797AC60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Verifying diagram consistency.</w:t>
            </w:r>
          </w:p>
        </w:tc>
        <w:tc>
          <w:tcPr>
            <w:tcW w:w="2016" w:type="dxa"/>
          </w:tcPr>
          <w:p w14:paraId="760CB4D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Fixing naming conflicts.</w:t>
            </w:r>
          </w:p>
        </w:tc>
      </w:tr>
      <w:tr w:rsidR="00FA1019" w14:paraId="49619820" w14:textId="77777777">
        <w:tc>
          <w:tcPr>
            <w:tcW w:w="2016" w:type="dxa"/>
          </w:tcPr>
          <w:p w14:paraId="301AC83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0E7EDAC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339B585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Documented functional reqs.</w:t>
            </w:r>
          </w:p>
        </w:tc>
        <w:tc>
          <w:tcPr>
            <w:tcW w:w="2016" w:type="dxa"/>
          </w:tcPr>
          <w:p w14:paraId="6997B6F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Consolidating full SRS.</w:t>
            </w:r>
          </w:p>
        </w:tc>
        <w:tc>
          <w:tcPr>
            <w:tcW w:w="2016" w:type="dxa"/>
          </w:tcPr>
          <w:p w14:paraId="7C544ED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Spacing/format conflicts.</w:t>
            </w:r>
          </w:p>
        </w:tc>
      </w:tr>
      <w:tr w:rsidR="00FA1019" w14:paraId="096FF803" w14:textId="77777777">
        <w:tc>
          <w:tcPr>
            <w:tcW w:w="2016" w:type="dxa"/>
          </w:tcPr>
          <w:p w14:paraId="4015CD9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1F7C8B5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07F9997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Drafted complete NFRs.</w:t>
            </w:r>
          </w:p>
        </w:tc>
        <w:tc>
          <w:tcPr>
            <w:tcW w:w="2016" w:type="dxa"/>
          </w:tcPr>
          <w:p w14:paraId="0D821B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NFRs with team.</w:t>
            </w:r>
          </w:p>
        </w:tc>
        <w:tc>
          <w:tcPr>
            <w:tcW w:w="2016" w:type="dxa"/>
          </w:tcPr>
          <w:p w14:paraId="5376A39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Aligning with tech stack.</w:t>
            </w:r>
          </w:p>
        </w:tc>
      </w:tr>
      <w:tr w:rsidR="00FA1019" w14:paraId="71C44D2D" w14:textId="77777777">
        <w:tc>
          <w:tcPr>
            <w:tcW w:w="2016" w:type="dxa"/>
          </w:tcPr>
          <w:p w14:paraId="278A382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19/02</w:t>
            </w:r>
          </w:p>
        </w:tc>
        <w:tc>
          <w:tcPr>
            <w:tcW w:w="2016" w:type="dxa"/>
          </w:tcPr>
          <w:p w14:paraId="7C97DD7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691827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Designed Auth page UI.</w:t>
            </w:r>
          </w:p>
        </w:tc>
        <w:tc>
          <w:tcPr>
            <w:tcW w:w="2016" w:type="dxa"/>
          </w:tcPr>
          <w:p w14:paraId="5EA1CB1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wireframes.</w:t>
            </w:r>
          </w:p>
        </w:tc>
        <w:tc>
          <w:tcPr>
            <w:tcW w:w="2016" w:type="dxa"/>
          </w:tcPr>
          <w:p w14:paraId="7FF8403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Edge case view states.</w:t>
            </w:r>
          </w:p>
        </w:tc>
      </w:tr>
      <w:tr w:rsidR="00FA1019" w14:paraId="50F8C018" w14:textId="77777777">
        <w:tc>
          <w:tcPr>
            <w:tcW w:w="2016" w:type="dxa"/>
          </w:tcPr>
          <w:p w14:paraId="12D1B76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20/02</w:t>
            </w:r>
          </w:p>
        </w:tc>
        <w:tc>
          <w:tcPr>
            <w:tcW w:w="2016" w:type="dxa"/>
          </w:tcPr>
          <w:p w14:paraId="1275AE3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47A9CFA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all UML diagrams.</w:t>
            </w:r>
          </w:p>
        </w:tc>
        <w:tc>
          <w:tcPr>
            <w:tcW w:w="2016" w:type="dxa"/>
          </w:tcPr>
          <w:p w14:paraId="5890C2D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Planning UI components.</w:t>
            </w:r>
          </w:p>
        </w:tc>
        <w:tc>
          <w:tcPr>
            <w:tcW w:w="2016" w:type="dxa"/>
          </w:tcPr>
          <w:p w14:paraId="448F854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Categorizing reusable parts.</w:t>
            </w:r>
          </w:p>
        </w:tc>
      </w:tr>
      <w:tr w:rsidR="00FA1019" w14:paraId="6BBF884D" w14:textId="77777777">
        <w:tc>
          <w:tcPr>
            <w:tcW w:w="2016" w:type="dxa"/>
          </w:tcPr>
          <w:p w14:paraId="71EE479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20/02</w:t>
            </w:r>
          </w:p>
        </w:tc>
        <w:tc>
          <w:tcPr>
            <w:tcW w:w="2016" w:type="dxa"/>
          </w:tcPr>
          <w:p w14:paraId="5D3E254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34290D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diagram consistency.</w:t>
            </w:r>
          </w:p>
        </w:tc>
        <w:tc>
          <w:tcPr>
            <w:tcW w:w="2016" w:type="dxa"/>
          </w:tcPr>
          <w:p w14:paraId="25F7D93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Finalizing CI/CD pipeline.</w:t>
            </w:r>
          </w:p>
        </w:tc>
        <w:tc>
          <w:tcPr>
            <w:tcW w:w="2016" w:type="dxa"/>
          </w:tcPr>
          <w:p w14:paraId="3055EF0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GitHub Actions config.</w:t>
            </w:r>
          </w:p>
        </w:tc>
      </w:tr>
      <w:tr w:rsidR="00FA1019" w14:paraId="7C9EF503" w14:textId="77777777">
        <w:tc>
          <w:tcPr>
            <w:tcW w:w="2016" w:type="dxa"/>
          </w:tcPr>
          <w:p w14:paraId="2DDCEAF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20/02</w:t>
            </w:r>
          </w:p>
        </w:tc>
        <w:tc>
          <w:tcPr>
            <w:tcW w:w="2016" w:type="dxa"/>
          </w:tcPr>
          <w:p w14:paraId="0F2F868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2D48159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Consolidated SRS document.</w:t>
            </w:r>
          </w:p>
        </w:tc>
        <w:tc>
          <w:tcPr>
            <w:tcW w:w="2016" w:type="dxa"/>
          </w:tcPr>
          <w:p w14:paraId="417074E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 SRS proofreading.</w:t>
            </w:r>
          </w:p>
        </w:tc>
        <w:tc>
          <w:tcPr>
            <w:tcW w:w="2016" w:type="dxa"/>
          </w:tcPr>
          <w:p w14:paraId="1241AD3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Catching minor typos.</w:t>
            </w:r>
          </w:p>
        </w:tc>
      </w:tr>
      <w:tr w:rsidR="00FA1019" w14:paraId="5B7E7E1B" w14:textId="77777777">
        <w:tc>
          <w:tcPr>
            <w:tcW w:w="2016" w:type="dxa"/>
          </w:tcPr>
          <w:p w14:paraId="792A72B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20/02</w:t>
            </w:r>
          </w:p>
        </w:tc>
        <w:tc>
          <w:tcPr>
            <w:tcW w:w="2016" w:type="dxa"/>
          </w:tcPr>
          <w:p w14:paraId="6C7FD5C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7F394AD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NFRs with team.</w:t>
            </w:r>
          </w:p>
        </w:tc>
        <w:tc>
          <w:tcPr>
            <w:tcW w:w="2016" w:type="dxa"/>
          </w:tcPr>
          <w:p w14:paraId="53FA388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Planning backend routes.</w:t>
            </w:r>
          </w:p>
        </w:tc>
        <w:tc>
          <w:tcPr>
            <w:tcW w:w="2016" w:type="dxa"/>
          </w:tcPr>
          <w:p w14:paraId="4157AC6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REST payload structure.</w:t>
            </w:r>
          </w:p>
        </w:tc>
      </w:tr>
      <w:tr w:rsidR="00FA1019" w14:paraId="77A2A8BC" w14:textId="77777777">
        <w:tc>
          <w:tcPr>
            <w:tcW w:w="2016" w:type="dxa"/>
          </w:tcPr>
          <w:p w14:paraId="1EB8A79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20/02</w:t>
            </w:r>
          </w:p>
        </w:tc>
        <w:tc>
          <w:tcPr>
            <w:tcW w:w="2016" w:type="dxa"/>
          </w:tcPr>
          <w:p w14:paraId="2D0297F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578C8A1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all wireframes.</w:t>
            </w:r>
          </w:p>
        </w:tc>
        <w:tc>
          <w:tcPr>
            <w:tcW w:w="2016" w:type="dxa"/>
          </w:tcPr>
          <w:p w14:paraId="459B5AE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Setting up React + Vite.</w:t>
            </w:r>
          </w:p>
        </w:tc>
        <w:tc>
          <w:tcPr>
            <w:tcW w:w="2016" w:type="dxa"/>
          </w:tcPr>
          <w:p w14:paraId="73FACD4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 config errors.</w:t>
            </w:r>
          </w:p>
        </w:tc>
      </w:tr>
      <w:tr w:rsidR="00FA1019" w14:paraId="640B985C" w14:textId="77777777">
        <w:tc>
          <w:tcPr>
            <w:tcW w:w="2016" w:type="dxa"/>
          </w:tcPr>
          <w:p w14:paraId="3630231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21/02</w:t>
            </w:r>
          </w:p>
        </w:tc>
        <w:tc>
          <w:tcPr>
            <w:tcW w:w="2016" w:type="dxa"/>
          </w:tcPr>
          <w:p w14:paraId="6FC0023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34232E9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UI component tree.</w:t>
            </w:r>
          </w:p>
        </w:tc>
        <w:tc>
          <w:tcPr>
            <w:tcW w:w="2016" w:type="dxa"/>
          </w:tcPr>
          <w:p w14:paraId="44BFFD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Finalizing component naming.</w:t>
            </w:r>
          </w:p>
        </w:tc>
        <w:tc>
          <w:tcPr>
            <w:tcW w:w="2016" w:type="dxa"/>
          </w:tcPr>
          <w:p w14:paraId="145D8D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Avoiding naming conflicts.</w:t>
            </w:r>
          </w:p>
        </w:tc>
      </w:tr>
      <w:tr w:rsidR="00FA1019" w14:paraId="71BE30C6" w14:textId="77777777">
        <w:tc>
          <w:tcPr>
            <w:tcW w:w="2016" w:type="dxa"/>
          </w:tcPr>
          <w:p w14:paraId="2BE0E83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21/02</w:t>
            </w:r>
          </w:p>
        </w:tc>
        <w:tc>
          <w:tcPr>
            <w:tcW w:w="2016" w:type="dxa"/>
          </w:tcPr>
          <w:p w14:paraId="6E39B4A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36D3BA9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Configured GitHub Actions.</w:t>
            </w:r>
          </w:p>
        </w:tc>
        <w:tc>
          <w:tcPr>
            <w:tcW w:w="2016" w:type="dxa"/>
          </w:tcPr>
          <w:p w14:paraId="73A90F2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Testing CI build pipeline.</w:t>
            </w:r>
          </w:p>
        </w:tc>
        <w:tc>
          <w:tcPr>
            <w:tcW w:w="2016" w:type="dxa"/>
          </w:tcPr>
          <w:p w14:paraId="37B68FF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 script path errors.</w:t>
            </w:r>
          </w:p>
        </w:tc>
      </w:tr>
      <w:tr w:rsidR="00FA1019" w14:paraId="16027B92" w14:textId="77777777">
        <w:tc>
          <w:tcPr>
            <w:tcW w:w="2016" w:type="dxa"/>
          </w:tcPr>
          <w:p w14:paraId="28621CA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21/02</w:t>
            </w:r>
          </w:p>
        </w:tc>
        <w:tc>
          <w:tcPr>
            <w:tcW w:w="2016" w:type="dxa"/>
          </w:tcPr>
          <w:p w14:paraId="56F2354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24F2628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Proofread SRS functional reqs.</w:t>
            </w:r>
          </w:p>
        </w:tc>
        <w:tc>
          <w:tcPr>
            <w:tcW w:w="2016" w:type="dxa"/>
          </w:tcPr>
          <w:p w14:paraId="01BB5D7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Formatting SRS appendices.</w:t>
            </w:r>
          </w:p>
        </w:tc>
        <w:tc>
          <w:tcPr>
            <w:tcW w:w="2016" w:type="dxa"/>
          </w:tcPr>
          <w:p w14:paraId="0BFD787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Table formatting issues.</w:t>
            </w:r>
          </w:p>
        </w:tc>
      </w:tr>
      <w:tr w:rsidR="00FA1019" w14:paraId="2DBC4666" w14:textId="77777777">
        <w:tc>
          <w:tcPr>
            <w:tcW w:w="2016" w:type="dxa"/>
          </w:tcPr>
          <w:p w14:paraId="784B457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21/02</w:t>
            </w:r>
          </w:p>
        </w:tc>
        <w:tc>
          <w:tcPr>
            <w:tcW w:w="2016" w:type="dxa"/>
          </w:tcPr>
          <w:p w14:paraId="7AB4514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729F538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backend route paths.</w:t>
            </w:r>
          </w:p>
        </w:tc>
        <w:tc>
          <w:tcPr>
            <w:tcW w:w="2016" w:type="dxa"/>
          </w:tcPr>
          <w:p w14:paraId="655465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Defining API response models.</w:t>
            </w:r>
          </w:p>
        </w:tc>
        <w:tc>
          <w:tcPr>
            <w:tcW w:w="2016" w:type="dxa"/>
          </w:tcPr>
          <w:p w14:paraId="71C856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Choosing schema validators.</w:t>
            </w:r>
          </w:p>
        </w:tc>
      </w:tr>
      <w:tr w:rsidR="00FA1019" w14:paraId="2FBC67E3" w14:textId="77777777">
        <w:tc>
          <w:tcPr>
            <w:tcW w:w="2016" w:type="dxa"/>
          </w:tcPr>
          <w:p w14:paraId="2AE591C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21/02</w:t>
            </w:r>
          </w:p>
        </w:tc>
        <w:tc>
          <w:tcPr>
            <w:tcW w:w="2016" w:type="dxa"/>
          </w:tcPr>
          <w:p w14:paraId="4416F15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3F34585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Set up React + Vite project.</w:t>
            </w:r>
          </w:p>
        </w:tc>
        <w:tc>
          <w:tcPr>
            <w:tcW w:w="2016" w:type="dxa"/>
          </w:tcPr>
          <w:p w14:paraId="562EBA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Installing core dependencies.</w:t>
            </w:r>
          </w:p>
        </w:tc>
        <w:tc>
          <w:tcPr>
            <w:tcW w:w="2016" w:type="dxa"/>
          </w:tcPr>
          <w:p w14:paraId="59B5D51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Dependency version clashes.</w:t>
            </w:r>
          </w:p>
        </w:tc>
      </w:tr>
      <w:tr w:rsidR="00FA1019" w14:paraId="3AF84355" w14:textId="77777777">
        <w:tc>
          <w:tcPr>
            <w:tcW w:w="2016" w:type="dxa"/>
          </w:tcPr>
          <w:p w14:paraId="69EA407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22/02</w:t>
            </w:r>
          </w:p>
        </w:tc>
        <w:tc>
          <w:tcPr>
            <w:tcW w:w="2016" w:type="dxa"/>
          </w:tcPr>
          <w:p w14:paraId="5AB7D64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59A3E20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Finalized component hierarchy.</w:t>
            </w:r>
          </w:p>
        </w:tc>
        <w:tc>
          <w:tcPr>
            <w:tcW w:w="2016" w:type="dxa"/>
          </w:tcPr>
          <w:p w14:paraId="7F22A2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1 retrospective prep.</w:t>
            </w:r>
          </w:p>
        </w:tc>
        <w:tc>
          <w:tcPr>
            <w:tcW w:w="2016" w:type="dxa"/>
          </w:tcPr>
          <w:p w14:paraId="6EB543D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Summarizing key learnings.</w:t>
            </w:r>
          </w:p>
        </w:tc>
      </w:tr>
      <w:tr w:rsidR="00FA1019" w14:paraId="0EC95D41" w14:textId="77777777">
        <w:tc>
          <w:tcPr>
            <w:tcW w:w="2016" w:type="dxa"/>
          </w:tcPr>
          <w:p w14:paraId="613BDE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22/02</w:t>
            </w:r>
          </w:p>
        </w:tc>
        <w:tc>
          <w:tcPr>
            <w:tcW w:w="2016" w:type="dxa"/>
          </w:tcPr>
          <w:p w14:paraId="50D6D7A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5D1B7C6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Tested CI/CD pipeline fully.</w:t>
            </w:r>
          </w:p>
        </w:tc>
        <w:tc>
          <w:tcPr>
            <w:tcW w:w="2016" w:type="dxa"/>
          </w:tcPr>
          <w:p w14:paraId="0281573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1 retrospective prep.</w:t>
            </w:r>
          </w:p>
        </w:tc>
        <w:tc>
          <w:tcPr>
            <w:tcW w:w="2016" w:type="dxa"/>
          </w:tcPr>
          <w:p w14:paraId="36FC796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blockers faced.</w:t>
            </w:r>
          </w:p>
        </w:tc>
      </w:tr>
      <w:tr w:rsidR="00FA1019" w14:paraId="66AAE922" w14:textId="77777777">
        <w:tc>
          <w:tcPr>
            <w:tcW w:w="2016" w:type="dxa"/>
          </w:tcPr>
          <w:p w14:paraId="5E0B370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</w:r>
            <w:r w:rsidRPr="00917A29">
              <w:rPr>
                <w:sz w:val="22"/>
              </w:rPr>
              <w:lastRenderedPageBreak/>
              <w:t>22/02</w:t>
            </w:r>
          </w:p>
        </w:tc>
        <w:tc>
          <w:tcPr>
            <w:tcW w:w="2016" w:type="dxa"/>
          </w:tcPr>
          <w:p w14:paraId="6F4A7B5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Ayush Solanki</w:t>
            </w:r>
          </w:p>
        </w:tc>
        <w:tc>
          <w:tcPr>
            <w:tcW w:w="2016" w:type="dxa"/>
          </w:tcPr>
          <w:p w14:paraId="176A2E6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 xml:space="preserve">Formatted SRS </w:t>
            </w:r>
            <w:r w:rsidRPr="00917A29">
              <w:rPr>
                <w:sz w:val="22"/>
              </w:rPr>
              <w:lastRenderedPageBreak/>
              <w:t>appendices.</w:t>
            </w:r>
          </w:p>
        </w:tc>
        <w:tc>
          <w:tcPr>
            <w:tcW w:w="2016" w:type="dxa"/>
          </w:tcPr>
          <w:p w14:paraId="5F837DB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Sprint 1 retrospective </w:t>
            </w:r>
            <w:r w:rsidRPr="00917A29">
              <w:rPr>
                <w:sz w:val="22"/>
              </w:rPr>
              <w:lastRenderedPageBreak/>
              <w:t>prep.</w:t>
            </w:r>
          </w:p>
        </w:tc>
        <w:tc>
          <w:tcPr>
            <w:tcW w:w="2016" w:type="dxa"/>
          </w:tcPr>
          <w:p w14:paraId="527B7E5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Aligning sections with </w:t>
            </w:r>
            <w:r w:rsidRPr="00917A29">
              <w:rPr>
                <w:sz w:val="22"/>
              </w:rPr>
              <w:lastRenderedPageBreak/>
              <w:t>IEEE.</w:t>
            </w:r>
          </w:p>
        </w:tc>
      </w:tr>
      <w:tr w:rsidR="00FA1019" w14:paraId="674A37AA" w14:textId="77777777">
        <w:tc>
          <w:tcPr>
            <w:tcW w:w="2016" w:type="dxa"/>
          </w:tcPr>
          <w:p w14:paraId="45BE9E2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Day 7</w:t>
            </w:r>
            <w:r w:rsidRPr="00917A29">
              <w:rPr>
                <w:sz w:val="22"/>
              </w:rPr>
              <w:br/>
              <w:t>22/02</w:t>
            </w:r>
          </w:p>
        </w:tc>
        <w:tc>
          <w:tcPr>
            <w:tcW w:w="2016" w:type="dxa"/>
          </w:tcPr>
          <w:p w14:paraId="3CC6587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203BE72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Defined API response schemas.</w:t>
            </w:r>
          </w:p>
        </w:tc>
        <w:tc>
          <w:tcPr>
            <w:tcW w:w="2016" w:type="dxa"/>
          </w:tcPr>
          <w:p w14:paraId="35209A6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1 retrospective prep.</w:t>
            </w:r>
          </w:p>
        </w:tc>
        <w:tc>
          <w:tcPr>
            <w:tcW w:w="2016" w:type="dxa"/>
          </w:tcPr>
          <w:p w14:paraId="3ED0B20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Finalizing route naming.</w:t>
            </w:r>
          </w:p>
        </w:tc>
      </w:tr>
      <w:tr w:rsidR="00FA1019" w14:paraId="325EEACF" w14:textId="77777777">
        <w:tc>
          <w:tcPr>
            <w:tcW w:w="2016" w:type="dxa"/>
          </w:tcPr>
          <w:p w14:paraId="25466A6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22/02</w:t>
            </w:r>
          </w:p>
        </w:tc>
        <w:tc>
          <w:tcPr>
            <w:tcW w:w="2016" w:type="dxa"/>
          </w:tcPr>
          <w:p w14:paraId="196C854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7341AD7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Installed all dependencies.</w:t>
            </w:r>
          </w:p>
        </w:tc>
        <w:tc>
          <w:tcPr>
            <w:tcW w:w="2016" w:type="dxa"/>
          </w:tcPr>
          <w:p w14:paraId="39A787D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1 retrospective prep.</w:t>
            </w:r>
          </w:p>
        </w:tc>
        <w:tc>
          <w:tcPr>
            <w:tcW w:w="2016" w:type="dxa"/>
          </w:tcPr>
          <w:p w14:paraId="6B12269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Verifying dev environment.</w:t>
            </w:r>
          </w:p>
        </w:tc>
      </w:tr>
    </w:tbl>
    <w:p w14:paraId="7E62E887" w14:textId="77777777" w:rsidR="00FA1019" w:rsidRDefault="00FA1019"/>
    <w:p w14:paraId="337F8160" w14:textId="77777777" w:rsidR="00FA1019" w:rsidRDefault="00000000">
      <w:r>
        <w:rPr>
          <w:b/>
          <w:sz w:val="26"/>
        </w:rPr>
        <w:t>Sprint 2:- (23/02/26 – 01/03/26)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04"/>
        <w:gridCol w:w="2304"/>
        <w:gridCol w:w="2304"/>
      </w:tblGrid>
      <w:tr w:rsidR="00FA1019" w:rsidRPr="00917A29" w14:paraId="3D6ACB5A" w14:textId="77777777">
        <w:tc>
          <w:tcPr>
            <w:tcW w:w="1296" w:type="dxa"/>
          </w:tcPr>
          <w:p w14:paraId="3D92FCF1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 &amp; Date</w:t>
            </w:r>
          </w:p>
        </w:tc>
        <w:tc>
          <w:tcPr>
            <w:tcW w:w="1872" w:type="dxa"/>
          </w:tcPr>
          <w:p w14:paraId="4AFE84D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Team Members</w:t>
            </w:r>
          </w:p>
        </w:tc>
        <w:tc>
          <w:tcPr>
            <w:tcW w:w="2304" w:type="dxa"/>
          </w:tcPr>
          <w:p w14:paraId="213A028C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did Yesterday?</w:t>
            </w:r>
          </w:p>
        </w:tc>
        <w:tc>
          <w:tcPr>
            <w:tcW w:w="2304" w:type="dxa"/>
          </w:tcPr>
          <w:p w14:paraId="4980665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will do Today?</w:t>
            </w:r>
          </w:p>
        </w:tc>
        <w:tc>
          <w:tcPr>
            <w:tcW w:w="2304" w:type="dxa"/>
          </w:tcPr>
          <w:p w14:paraId="5DE1E068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Obstacles faced</w:t>
            </w:r>
          </w:p>
        </w:tc>
      </w:tr>
      <w:tr w:rsidR="00FA1019" w:rsidRPr="00917A29" w14:paraId="1DEEB60C" w14:textId="77777777">
        <w:tc>
          <w:tcPr>
            <w:tcW w:w="2016" w:type="dxa"/>
          </w:tcPr>
          <w:p w14:paraId="4507FFC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5EED5FF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5386A6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component hierarchy.</w:t>
            </w:r>
          </w:p>
        </w:tc>
        <w:tc>
          <w:tcPr>
            <w:tcW w:w="2016" w:type="dxa"/>
          </w:tcPr>
          <w:p w14:paraId="6FA0D47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Creating Header/Footer.</w:t>
            </w:r>
          </w:p>
        </w:tc>
        <w:tc>
          <w:tcPr>
            <w:tcW w:w="2016" w:type="dxa"/>
          </w:tcPr>
          <w:p w14:paraId="080409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Responsive design issues.</w:t>
            </w:r>
          </w:p>
        </w:tc>
      </w:tr>
      <w:tr w:rsidR="00FA1019" w:rsidRPr="00917A29" w14:paraId="693EAD4C" w14:textId="77777777">
        <w:tc>
          <w:tcPr>
            <w:tcW w:w="2016" w:type="dxa"/>
          </w:tcPr>
          <w:p w14:paraId="69CAA5B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1E43BED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27FCE66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Finalized CI/CD pipeline.</w:t>
            </w:r>
          </w:p>
        </w:tc>
        <w:tc>
          <w:tcPr>
            <w:tcW w:w="2016" w:type="dxa"/>
          </w:tcPr>
          <w:p w14:paraId="2C2066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Building backend + Login.</w:t>
            </w:r>
          </w:p>
        </w:tc>
        <w:tc>
          <w:tcPr>
            <w:tcW w:w="2016" w:type="dxa"/>
          </w:tcPr>
          <w:p w14:paraId="71F89A2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Connecting SQLite securely.</w:t>
            </w:r>
          </w:p>
        </w:tc>
      </w:tr>
      <w:tr w:rsidR="00FA1019" w:rsidRPr="00917A29" w14:paraId="0BB00281" w14:textId="77777777">
        <w:tc>
          <w:tcPr>
            <w:tcW w:w="2016" w:type="dxa"/>
          </w:tcPr>
          <w:p w14:paraId="248B227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08B4F6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216B42A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Concluded SRS verification.</w:t>
            </w:r>
          </w:p>
        </w:tc>
        <w:tc>
          <w:tcPr>
            <w:tcW w:w="2016" w:type="dxa"/>
          </w:tcPr>
          <w:p w14:paraId="2AE9A44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BDD criteria.</w:t>
            </w:r>
          </w:p>
        </w:tc>
        <w:tc>
          <w:tcPr>
            <w:tcW w:w="2016" w:type="dxa"/>
          </w:tcPr>
          <w:p w14:paraId="6050829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Standardizing test format.</w:t>
            </w:r>
          </w:p>
        </w:tc>
      </w:tr>
      <w:tr w:rsidR="00FA1019" w:rsidRPr="00917A29" w14:paraId="61493DCF" w14:textId="77777777">
        <w:tc>
          <w:tcPr>
            <w:tcW w:w="2016" w:type="dxa"/>
          </w:tcPr>
          <w:p w14:paraId="7A5CC23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5392958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397F8A6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REST endpoints.</w:t>
            </w:r>
          </w:p>
        </w:tc>
        <w:tc>
          <w:tcPr>
            <w:tcW w:w="2016" w:type="dxa"/>
          </w:tcPr>
          <w:p w14:paraId="6CED5EE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Implementing DB models.</w:t>
            </w:r>
          </w:p>
        </w:tc>
        <w:tc>
          <w:tcPr>
            <w:tcW w:w="2016" w:type="dxa"/>
          </w:tcPr>
          <w:p w14:paraId="695E49F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Async init timeout issues.</w:t>
            </w:r>
          </w:p>
        </w:tc>
      </w:tr>
      <w:tr w:rsidR="00FA1019" w:rsidRPr="00917A29" w14:paraId="2D8E603A" w14:textId="77777777">
        <w:tc>
          <w:tcPr>
            <w:tcW w:w="2016" w:type="dxa"/>
          </w:tcPr>
          <w:p w14:paraId="51D5124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23/02</w:t>
            </w:r>
          </w:p>
        </w:tc>
        <w:tc>
          <w:tcPr>
            <w:tcW w:w="2016" w:type="dxa"/>
          </w:tcPr>
          <w:p w14:paraId="762C079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122BE9C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Finished React env setup.</w:t>
            </w:r>
          </w:p>
        </w:tc>
        <w:tc>
          <w:tcPr>
            <w:tcW w:w="2016" w:type="dxa"/>
          </w:tcPr>
          <w:p w14:paraId="39B31FB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Creating route guards.</w:t>
            </w:r>
          </w:p>
        </w:tc>
        <w:tc>
          <w:tcPr>
            <w:tcW w:w="2016" w:type="dxa"/>
          </w:tcPr>
          <w:p w14:paraId="27D4E62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Protecting private routes.</w:t>
            </w:r>
          </w:p>
        </w:tc>
      </w:tr>
      <w:tr w:rsidR="00FA1019" w:rsidRPr="00917A29" w14:paraId="489DAADB" w14:textId="77777777">
        <w:tc>
          <w:tcPr>
            <w:tcW w:w="2016" w:type="dxa"/>
          </w:tcPr>
          <w:p w14:paraId="4A0E66C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258A256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3FCAC2D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Header/Footer.</w:t>
            </w:r>
          </w:p>
        </w:tc>
        <w:tc>
          <w:tcPr>
            <w:tcW w:w="2016" w:type="dxa"/>
          </w:tcPr>
          <w:p w14:paraId="60A11EF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Developing Registration UI.</w:t>
            </w:r>
          </w:p>
        </w:tc>
        <w:tc>
          <w:tcPr>
            <w:tcW w:w="2016" w:type="dxa"/>
          </w:tcPr>
          <w:p w14:paraId="202F10A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Frontend form validation.</w:t>
            </w:r>
          </w:p>
        </w:tc>
      </w:tr>
      <w:tr w:rsidR="00FA1019" w:rsidRPr="00917A29" w14:paraId="1738C994" w14:textId="77777777">
        <w:tc>
          <w:tcPr>
            <w:tcW w:w="2016" w:type="dxa"/>
          </w:tcPr>
          <w:p w14:paraId="63B080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053EB2C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515C3A1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Built Login backend logic.</w:t>
            </w:r>
          </w:p>
        </w:tc>
        <w:tc>
          <w:tcPr>
            <w:tcW w:w="2016" w:type="dxa"/>
          </w:tcPr>
          <w:p w14:paraId="5A2CF24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Linked Auth to database.</w:t>
            </w:r>
          </w:p>
        </w:tc>
        <w:tc>
          <w:tcPr>
            <w:tcW w:w="2016" w:type="dxa"/>
          </w:tcPr>
          <w:p w14:paraId="095830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Password hashing issues.</w:t>
            </w:r>
          </w:p>
        </w:tc>
      </w:tr>
      <w:tr w:rsidR="00FA1019" w:rsidRPr="00917A29" w14:paraId="322EE533" w14:textId="77777777">
        <w:tc>
          <w:tcPr>
            <w:tcW w:w="2016" w:type="dxa"/>
          </w:tcPr>
          <w:p w14:paraId="7899FE9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46C8E02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234C88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BDD criteria doc.</w:t>
            </w:r>
          </w:p>
        </w:tc>
        <w:tc>
          <w:tcPr>
            <w:tcW w:w="2016" w:type="dxa"/>
          </w:tcPr>
          <w:p w14:paraId="4A0DDC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Writing component tests.</w:t>
            </w:r>
          </w:p>
        </w:tc>
        <w:tc>
          <w:tcPr>
            <w:tcW w:w="2016" w:type="dxa"/>
          </w:tcPr>
          <w:p w14:paraId="10D40E2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Mapping test identifiers.</w:t>
            </w:r>
          </w:p>
        </w:tc>
      </w:tr>
      <w:tr w:rsidR="00FA1019" w:rsidRPr="00917A29" w14:paraId="0FAD1CE7" w14:textId="77777777">
        <w:tc>
          <w:tcPr>
            <w:tcW w:w="2016" w:type="dxa"/>
          </w:tcPr>
          <w:p w14:paraId="4C1BADD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5CE9FD6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17AB5DD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Implemented DB model layer.</w:t>
            </w:r>
          </w:p>
        </w:tc>
        <w:tc>
          <w:tcPr>
            <w:tcW w:w="2016" w:type="dxa"/>
          </w:tcPr>
          <w:p w14:paraId="243CD46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Creating Auth endpoints.</w:t>
            </w:r>
          </w:p>
        </w:tc>
        <w:tc>
          <w:tcPr>
            <w:tcW w:w="2016" w:type="dxa"/>
          </w:tcPr>
          <w:p w14:paraId="4CAC790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JWT token generation.</w:t>
            </w:r>
          </w:p>
        </w:tc>
      </w:tr>
      <w:tr w:rsidR="00FA1019" w:rsidRPr="00917A29" w14:paraId="780863E3" w14:textId="77777777">
        <w:tc>
          <w:tcPr>
            <w:tcW w:w="2016" w:type="dxa"/>
          </w:tcPr>
          <w:p w14:paraId="7F3A855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24/02</w:t>
            </w:r>
          </w:p>
        </w:tc>
        <w:tc>
          <w:tcPr>
            <w:tcW w:w="2016" w:type="dxa"/>
          </w:tcPr>
          <w:p w14:paraId="031A0FA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19D76A9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router with guards.</w:t>
            </w:r>
          </w:p>
        </w:tc>
        <w:tc>
          <w:tcPr>
            <w:tcW w:w="2016" w:type="dxa"/>
          </w:tcPr>
          <w:p w14:paraId="7820CC1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Developing Homepage UI.</w:t>
            </w:r>
          </w:p>
        </w:tc>
        <w:tc>
          <w:tcPr>
            <w:tcW w:w="2016" w:type="dxa"/>
          </w:tcPr>
          <w:p w14:paraId="1D41954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Dynamic child components.</w:t>
            </w:r>
          </w:p>
        </w:tc>
      </w:tr>
      <w:tr w:rsidR="00FA1019" w:rsidRPr="00917A29" w14:paraId="08B9ABFE" w14:textId="77777777">
        <w:tc>
          <w:tcPr>
            <w:tcW w:w="2016" w:type="dxa"/>
          </w:tcPr>
          <w:p w14:paraId="74ECE3E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3EF069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281D059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Registration UI.</w:t>
            </w:r>
          </w:p>
        </w:tc>
        <w:tc>
          <w:tcPr>
            <w:tcW w:w="2016" w:type="dxa"/>
          </w:tcPr>
          <w:p w14:paraId="7C6D215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Developing Login Page UI.</w:t>
            </w:r>
          </w:p>
        </w:tc>
        <w:tc>
          <w:tcPr>
            <w:tcW w:w="2016" w:type="dxa"/>
          </w:tcPr>
          <w:p w14:paraId="01A3ECA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Prop-drilling auth state.</w:t>
            </w:r>
          </w:p>
        </w:tc>
      </w:tr>
      <w:tr w:rsidR="00FA1019" w:rsidRPr="00917A29" w14:paraId="75A5CC5F" w14:textId="77777777">
        <w:tc>
          <w:tcPr>
            <w:tcW w:w="2016" w:type="dxa"/>
          </w:tcPr>
          <w:p w14:paraId="5607D80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05F7AF6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0A116B7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Linked Auth to database.</w:t>
            </w:r>
          </w:p>
        </w:tc>
        <w:tc>
          <w:tcPr>
            <w:tcW w:w="2016" w:type="dxa"/>
          </w:tcPr>
          <w:p w14:paraId="5953CA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Building Forgot Pwd backend.</w:t>
            </w:r>
          </w:p>
        </w:tc>
        <w:tc>
          <w:tcPr>
            <w:tcW w:w="2016" w:type="dxa"/>
          </w:tcPr>
          <w:p w14:paraId="7E8CABB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Secure reset token hashes.</w:t>
            </w:r>
          </w:p>
        </w:tc>
      </w:tr>
      <w:tr w:rsidR="00FA1019" w:rsidRPr="00917A29" w14:paraId="63D445C7" w14:textId="77777777">
        <w:tc>
          <w:tcPr>
            <w:tcW w:w="2016" w:type="dxa"/>
          </w:tcPr>
          <w:p w14:paraId="749E60C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7AF4A84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16E7DBB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Implemented component tests.</w:t>
            </w:r>
          </w:p>
        </w:tc>
        <w:tc>
          <w:tcPr>
            <w:tcW w:w="2016" w:type="dxa"/>
          </w:tcPr>
          <w:p w14:paraId="57E40EE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Writing integration tests.</w:t>
            </w:r>
          </w:p>
        </w:tc>
        <w:tc>
          <w:tcPr>
            <w:tcW w:w="2016" w:type="dxa"/>
          </w:tcPr>
          <w:p w14:paraId="631CD2E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Mocking DB responses.</w:t>
            </w:r>
          </w:p>
        </w:tc>
      </w:tr>
      <w:tr w:rsidR="00FA1019" w:rsidRPr="00917A29" w14:paraId="5F8B2458" w14:textId="77777777">
        <w:tc>
          <w:tcPr>
            <w:tcW w:w="2016" w:type="dxa"/>
          </w:tcPr>
          <w:p w14:paraId="6185DD4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6786BB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36D599A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Auth endpoints.</w:t>
            </w:r>
          </w:p>
        </w:tc>
        <w:tc>
          <w:tcPr>
            <w:tcW w:w="2016" w:type="dxa"/>
          </w:tcPr>
          <w:p w14:paraId="3B74E44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Adding rate limiting.</w:t>
            </w:r>
          </w:p>
        </w:tc>
        <w:tc>
          <w:tcPr>
            <w:tcW w:w="2016" w:type="dxa"/>
          </w:tcPr>
          <w:p w14:paraId="0E654EC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Request timeout values.</w:t>
            </w:r>
          </w:p>
        </w:tc>
      </w:tr>
      <w:tr w:rsidR="00FA1019" w:rsidRPr="00917A29" w14:paraId="4789CE77" w14:textId="77777777">
        <w:tc>
          <w:tcPr>
            <w:tcW w:w="2016" w:type="dxa"/>
          </w:tcPr>
          <w:p w14:paraId="77FE22D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25/02</w:t>
            </w:r>
          </w:p>
        </w:tc>
        <w:tc>
          <w:tcPr>
            <w:tcW w:w="2016" w:type="dxa"/>
          </w:tcPr>
          <w:p w14:paraId="6B8AF73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4D3A7E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Developed Homepage UI.</w:t>
            </w:r>
          </w:p>
        </w:tc>
        <w:tc>
          <w:tcPr>
            <w:tcW w:w="2016" w:type="dxa"/>
          </w:tcPr>
          <w:p w14:paraId="5806662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Building Edit Profile UI.</w:t>
            </w:r>
          </w:p>
        </w:tc>
        <w:tc>
          <w:tcPr>
            <w:tcW w:w="2016" w:type="dxa"/>
          </w:tcPr>
          <w:p w14:paraId="088A952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Isolated form states.</w:t>
            </w:r>
          </w:p>
        </w:tc>
      </w:tr>
      <w:tr w:rsidR="00FA1019" w:rsidRPr="00917A29" w14:paraId="0FB249CD" w14:textId="77777777">
        <w:tc>
          <w:tcPr>
            <w:tcW w:w="2016" w:type="dxa"/>
          </w:tcPr>
          <w:p w14:paraId="0CC2936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1F9CDC8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5FC453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Finalized Login Page UI.</w:t>
            </w:r>
          </w:p>
        </w:tc>
        <w:tc>
          <w:tcPr>
            <w:tcW w:w="2016" w:type="dxa"/>
          </w:tcPr>
          <w:p w14:paraId="09B5BBA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Creating Forgot Pwd UI.</w:t>
            </w:r>
          </w:p>
        </w:tc>
        <w:tc>
          <w:tcPr>
            <w:tcW w:w="2016" w:type="dxa"/>
          </w:tcPr>
          <w:p w14:paraId="1BEDDFE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OTP verification input.</w:t>
            </w:r>
          </w:p>
        </w:tc>
      </w:tr>
      <w:tr w:rsidR="00FA1019" w:rsidRPr="00917A29" w14:paraId="1AFAB08E" w14:textId="77777777">
        <w:tc>
          <w:tcPr>
            <w:tcW w:w="2016" w:type="dxa"/>
          </w:tcPr>
          <w:p w14:paraId="45C604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58A7AA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3339182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Built Forgot Pwd backend.</w:t>
            </w:r>
          </w:p>
        </w:tc>
        <w:tc>
          <w:tcPr>
            <w:tcW w:w="2016" w:type="dxa"/>
          </w:tcPr>
          <w:p w14:paraId="305F8D4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Integrated SMTP mail service.</w:t>
            </w:r>
          </w:p>
        </w:tc>
        <w:tc>
          <w:tcPr>
            <w:tcW w:w="2016" w:type="dxa"/>
          </w:tcPr>
          <w:p w14:paraId="5CBB5D6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SMTP relay config.</w:t>
            </w:r>
          </w:p>
        </w:tc>
      </w:tr>
      <w:tr w:rsidR="00FA1019" w:rsidRPr="00917A29" w14:paraId="6FC4A747" w14:textId="77777777">
        <w:tc>
          <w:tcPr>
            <w:tcW w:w="2016" w:type="dxa"/>
          </w:tcPr>
          <w:p w14:paraId="1E53E84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14033B4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B059E7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Compiled test suite.</w:t>
            </w:r>
          </w:p>
        </w:tc>
        <w:tc>
          <w:tcPr>
            <w:tcW w:w="2016" w:type="dxa"/>
          </w:tcPr>
          <w:p w14:paraId="019DBB6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Executing BDD checklists.</w:t>
            </w:r>
          </w:p>
        </w:tc>
        <w:tc>
          <w:tcPr>
            <w:tcW w:w="2016" w:type="dxa"/>
          </w:tcPr>
          <w:p w14:paraId="1B2B861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Missing edge validations.</w:t>
            </w:r>
          </w:p>
        </w:tc>
      </w:tr>
      <w:tr w:rsidR="00FA1019" w:rsidRPr="00917A29" w14:paraId="0BA55988" w14:textId="77777777">
        <w:tc>
          <w:tcPr>
            <w:tcW w:w="2016" w:type="dxa"/>
          </w:tcPr>
          <w:p w14:paraId="6652429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7CD1A3B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1183D1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endpoints + limits.</w:t>
            </w:r>
          </w:p>
        </w:tc>
        <w:tc>
          <w:tcPr>
            <w:tcW w:w="2016" w:type="dxa"/>
          </w:tcPr>
          <w:p w14:paraId="08FA5A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Linking APIs to frontend.</w:t>
            </w:r>
          </w:p>
        </w:tc>
        <w:tc>
          <w:tcPr>
            <w:tcW w:w="2016" w:type="dxa"/>
          </w:tcPr>
          <w:p w14:paraId="0760122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CORS policy errors.</w:t>
            </w:r>
          </w:p>
        </w:tc>
      </w:tr>
      <w:tr w:rsidR="00FA1019" w:rsidRPr="00917A29" w14:paraId="1F3E1515" w14:textId="77777777">
        <w:tc>
          <w:tcPr>
            <w:tcW w:w="2016" w:type="dxa"/>
          </w:tcPr>
          <w:p w14:paraId="6168777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26/02</w:t>
            </w:r>
          </w:p>
        </w:tc>
        <w:tc>
          <w:tcPr>
            <w:tcW w:w="2016" w:type="dxa"/>
          </w:tcPr>
          <w:p w14:paraId="7FBB1D5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4862678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Developed Profile Edit UI.</w:t>
            </w:r>
          </w:p>
        </w:tc>
        <w:tc>
          <w:tcPr>
            <w:tcW w:w="2016" w:type="dxa"/>
          </w:tcPr>
          <w:p w14:paraId="022A91D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Refactoring Redux slice.</w:t>
            </w:r>
          </w:p>
        </w:tc>
        <w:tc>
          <w:tcPr>
            <w:tcW w:w="2016" w:type="dxa"/>
          </w:tcPr>
          <w:p w14:paraId="362AB3B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Session persistence.</w:t>
            </w:r>
          </w:p>
        </w:tc>
      </w:tr>
      <w:tr w:rsidR="00FA1019" w:rsidRPr="00917A29" w14:paraId="23F798C8" w14:textId="77777777">
        <w:tc>
          <w:tcPr>
            <w:tcW w:w="2016" w:type="dxa"/>
          </w:tcPr>
          <w:p w14:paraId="2BBB92A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27/02</w:t>
            </w:r>
          </w:p>
        </w:tc>
        <w:tc>
          <w:tcPr>
            <w:tcW w:w="2016" w:type="dxa"/>
          </w:tcPr>
          <w:p w14:paraId="55F7050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008A073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Polished Forgot Pwd UI.</w:t>
            </w:r>
          </w:p>
        </w:tc>
        <w:tc>
          <w:tcPr>
            <w:tcW w:w="2016" w:type="dxa"/>
          </w:tcPr>
          <w:p w14:paraId="4A4378A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all Auth UI.</w:t>
            </w:r>
          </w:p>
        </w:tc>
        <w:tc>
          <w:tcPr>
            <w:tcW w:w="2016" w:type="dxa"/>
          </w:tcPr>
          <w:p w14:paraId="1977CCC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Toast notification styles.</w:t>
            </w:r>
          </w:p>
        </w:tc>
      </w:tr>
      <w:tr w:rsidR="00FA1019" w:rsidRPr="00917A29" w14:paraId="3B5D2227" w14:textId="77777777">
        <w:tc>
          <w:tcPr>
            <w:tcW w:w="2016" w:type="dxa"/>
          </w:tcPr>
          <w:p w14:paraId="6CACE3C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27/02</w:t>
            </w:r>
          </w:p>
        </w:tc>
        <w:tc>
          <w:tcPr>
            <w:tcW w:w="2016" w:type="dxa"/>
          </w:tcPr>
          <w:p w14:paraId="3FAA5EA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05FEB4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Tested SMTP mail service.</w:t>
            </w:r>
          </w:p>
        </w:tc>
        <w:tc>
          <w:tcPr>
            <w:tcW w:w="2016" w:type="dxa"/>
          </w:tcPr>
          <w:p w14:paraId="17538F2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full Auth + DB flow.</w:t>
            </w:r>
          </w:p>
        </w:tc>
        <w:tc>
          <w:tcPr>
            <w:tcW w:w="2016" w:type="dxa"/>
          </w:tcPr>
          <w:p w14:paraId="7BA6717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Minor token timing bugs.</w:t>
            </w:r>
          </w:p>
        </w:tc>
      </w:tr>
      <w:tr w:rsidR="00FA1019" w:rsidRPr="00917A29" w14:paraId="3FFE9835" w14:textId="77777777">
        <w:tc>
          <w:tcPr>
            <w:tcW w:w="2016" w:type="dxa"/>
          </w:tcPr>
          <w:p w14:paraId="7EF4064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27/02</w:t>
            </w:r>
          </w:p>
        </w:tc>
        <w:tc>
          <w:tcPr>
            <w:tcW w:w="2016" w:type="dxa"/>
          </w:tcPr>
          <w:p w14:paraId="72A3043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72E604E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Executed BDD checklists.</w:t>
            </w:r>
          </w:p>
        </w:tc>
        <w:tc>
          <w:tcPr>
            <w:tcW w:w="2016" w:type="dxa"/>
          </w:tcPr>
          <w:p w14:paraId="7D56F80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test results.</w:t>
            </w:r>
          </w:p>
        </w:tc>
        <w:tc>
          <w:tcPr>
            <w:tcW w:w="2016" w:type="dxa"/>
          </w:tcPr>
          <w:p w14:paraId="0C76AE0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Edge case summaries.</w:t>
            </w:r>
          </w:p>
        </w:tc>
      </w:tr>
      <w:tr w:rsidR="00FA1019" w:rsidRPr="00917A29" w14:paraId="6EBA5D5A" w14:textId="77777777">
        <w:tc>
          <w:tcPr>
            <w:tcW w:w="2016" w:type="dxa"/>
          </w:tcPr>
          <w:p w14:paraId="2522116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27/02</w:t>
            </w:r>
          </w:p>
        </w:tc>
        <w:tc>
          <w:tcPr>
            <w:tcW w:w="2016" w:type="dxa"/>
          </w:tcPr>
          <w:p w14:paraId="270288B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2742B3D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Connected APIs to frontend.</w:t>
            </w:r>
          </w:p>
        </w:tc>
        <w:tc>
          <w:tcPr>
            <w:tcW w:w="2016" w:type="dxa"/>
          </w:tcPr>
          <w:p w14:paraId="44F9E1C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Fixing CORS integration.</w:t>
            </w:r>
          </w:p>
        </w:tc>
        <w:tc>
          <w:tcPr>
            <w:tcW w:w="2016" w:type="dxa"/>
          </w:tcPr>
          <w:p w14:paraId="41582CC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JSON error format.</w:t>
            </w:r>
          </w:p>
        </w:tc>
      </w:tr>
      <w:tr w:rsidR="00FA1019" w:rsidRPr="00917A29" w14:paraId="46BA499F" w14:textId="77777777">
        <w:tc>
          <w:tcPr>
            <w:tcW w:w="2016" w:type="dxa"/>
          </w:tcPr>
          <w:p w14:paraId="7E9C331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27/02</w:t>
            </w:r>
          </w:p>
        </w:tc>
        <w:tc>
          <w:tcPr>
            <w:tcW w:w="2016" w:type="dxa"/>
          </w:tcPr>
          <w:p w14:paraId="4960DAB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23B269F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Refactored Redux auth.</w:t>
            </w:r>
          </w:p>
        </w:tc>
        <w:tc>
          <w:tcPr>
            <w:tcW w:w="2016" w:type="dxa"/>
          </w:tcPr>
          <w:p w14:paraId="0E98861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Preparing simulation setup.</w:t>
            </w:r>
          </w:p>
        </w:tc>
        <w:tc>
          <w:tcPr>
            <w:tcW w:w="2016" w:type="dxa"/>
          </w:tcPr>
          <w:p w14:paraId="0C5C29B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Nested routing structure.</w:t>
            </w:r>
          </w:p>
        </w:tc>
      </w:tr>
      <w:tr w:rsidR="00FA1019" w:rsidRPr="00917A29" w14:paraId="6A4BFBBA" w14:textId="77777777">
        <w:tc>
          <w:tcPr>
            <w:tcW w:w="2016" w:type="dxa"/>
          </w:tcPr>
          <w:p w14:paraId="73A72C4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28/02</w:t>
            </w:r>
          </w:p>
        </w:tc>
        <w:tc>
          <w:tcPr>
            <w:tcW w:w="2016" w:type="dxa"/>
          </w:tcPr>
          <w:p w14:paraId="6F5B9A7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28423B2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all Auth UI flows.</w:t>
            </w:r>
          </w:p>
        </w:tc>
        <w:tc>
          <w:tcPr>
            <w:tcW w:w="2016" w:type="dxa"/>
          </w:tcPr>
          <w:p w14:paraId="0FE2F76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Cross-browser testing Auth.</w:t>
            </w:r>
          </w:p>
        </w:tc>
        <w:tc>
          <w:tcPr>
            <w:tcW w:w="2016" w:type="dxa"/>
          </w:tcPr>
          <w:p w14:paraId="11399D1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Safari input rendering bugs.</w:t>
            </w:r>
          </w:p>
        </w:tc>
      </w:tr>
      <w:tr w:rsidR="00FA1019" w:rsidRPr="00917A29" w14:paraId="4F94477B" w14:textId="77777777">
        <w:tc>
          <w:tcPr>
            <w:tcW w:w="2016" w:type="dxa"/>
          </w:tcPr>
          <w:p w14:paraId="00050B4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28/02</w:t>
            </w:r>
          </w:p>
        </w:tc>
        <w:tc>
          <w:tcPr>
            <w:tcW w:w="2016" w:type="dxa"/>
          </w:tcPr>
          <w:p w14:paraId="5C8D79A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3A81E37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Auth + DB fully.</w:t>
            </w:r>
          </w:p>
        </w:tc>
        <w:tc>
          <w:tcPr>
            <w:tcW w:w="2016" w:type="dxa"/>
          </w:tcPr>
          <w:p w14:paraId="240089C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Testing edge case auth flows.</w:t>
            </w:r>
          </w:p>
        </w:tc>
        <w:tc>
          <w:tcPr>
            <w:tcW w:w="2016" w:type="dxa"/>
          </w:tcPr>
          <w:p w14:paraId="43B3461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Empty field submit handling.</w:t>
            </w:r>
          </w:p>
        </w:tc>
      </w:tr>
      <w:tr w:rsidR="00FA1019" w:rsidRPr="00917A29" w14:paraId="4782AAA8" w14:textId="77777777">
        <w:tc>
          <w:tcPr>
            <w:tcW w:w="2016" w:type="dxa"/>
          </w:tcPr>
          <w:p w14:paraId="068707D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28/02</w:t>
            </w:r>
          </w:p>
        </w:tc>
        <w:tc>
          <w:tcPr>
            <w:tcW w:w="2016" w:type="dxa"/>
          </w:tcPr>
          <w:p w14:paraId="0544618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2B5E482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Documented test results.</w:t>
            </w:r>
          </w:p>
        </w:tc>
        <w:tc>
          <w:tcPr>
            <w:tcW w:w="2016" w:type="dxa"/>
          </w:tcPr>
          <w:p w14:paraId="5B026D9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Writing regression test plan.</w:t>
            </w:r>
          </w:p>
        </w:tc>
        <w:tc>
          <w:tcPr>
            <w:tcW w:w="2016" w:type="dxa"/>
          </w:tcPr>
          <w:p w14:paraId="0732EB8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Prioritizing critical tests.</w:t>
            </w:r>
          </w:p>
        </w:tc>
      </w:tr>
      <w:tr w:rsidR="00FA1019" w:rsidRPr="00917A29" w14:paraId="6662AA39" w14:textId="77777777">
        <w:tc>
          <w:tcPr>
            <w:tcW w:w="2016" w:type="dxa"/>
          </w:tcPr>
          <w:p w14:paraId="7AD9B83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28/02</w:t>
            </w:r>
          </w:p>
        </w:tc>
        <w:tc>
          <w:tcPr>
            <w:tcW w:w="2016" w:type="dxa"/>
          </w:tcPr>
          <w:p w14:paraId="0D7DC16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2C71133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Fixed CORS fully.</w:t>
            </w:r>
          </w:p>
        </w:tc>
        <w:tc>
          <w:tcPr>
            <w:tcW w:w="2016" w:type="dxa"/>
          </w:tcPr>
          <w:p w14:paraId="08FBD2F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API error handling.</w:t>
            </w:r>
          </w:p>
        </w:tc>
        <w:tc>
          <w:tcPr>
            <w:tcW w:w="2016" w:type="dxa"/>
          </w:tcPr>
          <w:p w14:paraId="3FD841D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Standardizing HTTP codes.</w:t>
            </w:r>
          </w:p>
        </w:tc>
      </w:tr>
      <w:tr w:rsidR="00FA1019" w:rsidRPr="00917A29" w14:paraId="51D2148D" w14:textId="77777777">
        <w:tc>
          <w:tcPr>
            <w:tcW w:w="2016" w:type="dxa"/>
          </w:tcPr>
          <w:p w14:paraId="722933B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28/02</w:t>
            </w:r>
          </w:p>
        </w:tc>
        <w:tc>
          <w:tcPr>
            <w:tcW w:w="2016" w:type="dxa"/>
          </w:tcPr>
          <w:p w14:paraId="31B283C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2875F9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Prepared simulation dirs.</w:t>
            </w:r>
          </w:p>
        </w:tc>
        <w:tc>
          <w:tcPr>
            <w:tcW w:w="2016" w:type="dxa"/>
          </w:tcPr>
          <w:p w14:paraId="50F93F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Planning simulation state mgmt.</w:t>
            </w:r>
          </w:p>
        </w:tc>
        <w:tc>
          <w:tcPr>
            <w:tcW w:w="2016" w:type="dxa"/>
          </w:tcPr>
          <w:p w14:paraId="050FFFB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Redux vs Context decision.</w:t>
            </w:r>
          </w:p>
        </w:tc>
      </w:tr>
      <w:tr w:rsidR="00FA1019" w:rsidRPr="00917A29" w14:paraId="3044A161" w14:textId="77777777">
        <w:tc>
          <w:tcPr>
            <w:tcW w:w="2016" w:type="dxa"/>
          </w:tcPr>
          <w:p w14:paraId="036B55D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47C8F32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03259F3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Completed cross-browser tests.</w:t>
            </w:r>
          </w:p>
        </w:tc>
        <w:tc>
          <w:tcPr>
            <w:tcW w:w="2016" w:type="dxa"/>
          </w:tcPr>
          <w:p w14:paraId="5559348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2 retrospective prep.</w:t>
            </w:r>
          </w:p>
        </w:tc>
        <w:tc>
          <w:tcPr>
            <w:tcW w:w="2016" w:type="dxa"/>
          </w:tcPr>
          <w:p w14:paraId="5A41FAF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UI fixes.</w:t>
            </w:r>
          </w:p>
        </w:tc>
      </w:tr>
      <w:tr w:rsidR="00FA1019" w:rsidRPr="00917A29" w14:paraId="59D72088" w14:textId="77777777">
        <w:tc>
          <w:tcPr>
            <w:tcW w:w="2016" w:type="dxa"/>
          </w:tcPr>
          <w:p w14:paraId="53EFD80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Day 7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33409EC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5117FE4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Tested all auth edge cases.</w:t>
            </w:r>
          </w:p>
        </w:tc>
        <w:tc>
          <w:tcPr>
            <w:tcW w:w="2016" w:type="dxa"/>
          </w:tcPr>
          <w:p w14:paraId="2082B64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2 retrospective prep.</w:t>
            </w:r>
          </w:p>
        </w:tc>
        <w:tc>
          <w:tcPr>
            <w:tcW w:w="2016" w:type="dxa"/>
          </w:tcPr>
          <w:p w14:paraId="5198468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Summarizing backend status.</w:t>
            </w:r>
          </w:p>
        </w:tc>
      </w:tr>
      <w:tr w:rsidR="00FA1019" w:rsidRPr="00917A29" w14:paraId="6612B54B" w14:textId="77777777">
        <w:tc>
          <w:tcPr>
            <w:tcW w:w="2016" w:type="dxa"/>
          </w:tcPr>
          <w:p w14:paraId="2D07D9A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2136744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411784A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Wrote regression test plan.</w:t>
            </w:r>
          </w:p>
        </w:tc>
        <w:tc>
          <w:tcPr>
            <w:tcW w:w="2016" w:type="dxa"/>
          </w:tcPr>
          <w:p w14:paraId="3E48279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2 retrospective prep.</w:t>
            </w:r>
          </w:p>
        </w:tc>
        <w:tc>
          <w:tcPr>
            <w:tcW w:w="2016" w:type="dxa"/>
          </w:tcPr>
          <w:p w14:paraId="7122FB6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Compiling test coverage.</w:t>
            </w:r>
          </w:p>
        </w:tc>
      </w:tr>
      <w:tr w:rsidR="00FA1019" w:rsidRPr="00917A29" w14:paraId="4F3697B3" w14:textId="77777777">
        <w:tc>
          <w:tcPr>
            <w:tcW w:w="2016" w:type="dxa"/>
          </w:tcPr>
          <w:p w14:paraId="76C1DE3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06774B1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29875F2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all error handling.</w:t>
            </w:r>
          </w:p>
        </w:tc>
        <w:tc>
          <w:tcPr>
            <w:tcW w:w="2016" w:type="dxa"/>
          </w:tcPr>
          <w:p w14:paraId="495B54A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2 retrospective prep.</w:t>
            </w:r>
          </w:p>
        </w:tc>
        <w:tc>
          <w:tcPr>
            <w:tcW w:w="2016" w:type="dxa"/>
          </w:tcPr>
          <w:p w14:paraId="4FCB8EE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Listing open API issues.</w:t>
            </w:r>
          </w:p>
        </w:tc>
      </w:tr>
      <w:tr w:rsidR="00FA1019" w:rsidRPr="00917A29" w14:paraId="37E47D07" w14:textId="77777777">
        <w:tc>
          <w:tcPr>
            <w:tcW w:w="2016" w:type="dxa"/>
          </w:tcPr>
          <w:p w14:paraId="7C668F0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01/03</w:t>
            </w:r>
          </w:p>
        </w:tc>
        <w:tc>
          <w:tcPr>
            <w:tcW w:w="2016" w:type="dxa"/>
          </w:tcPr>
          <w:p w14:paraId="058B14E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43ADD5D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simulation state.</w:t>
            </w:r>
          </w:p>
        </w:tc>
        <w:tc>
          <w:tcPr>
            <w:tcW w:w="2016" w:type="dxa"/>
          </w:tcPr>
          <w:p w14:paraId="7EF1262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2 retrospective prep.</w:t>
            </w:r>
          </w:p>
        </w:tc>
        <w:tc>
          <w:tcPr>
            <w:tcW w:w="2016" w:type="dxa"/>
          </w:tcPr>
          <w:p w14:paraId="045124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Summarizing frontend status.</w:t>
            </w:r>
          </w:p>
        </w:tc>
      </w:tr>
    </w:tbl>
    <w:p w14:paraId="539D4A5C" w14:textId="77777777" w:rsidR="00FA1019" w:rsidRPr="00917A29" w:rsidRDefault="00FA1019" w:rsidP="00917A29">
      <w:pPr>
        <w:rPr>
          <w:sz w:val="22"/>
        </w:rPr>
      </w:pPr>
    </w:p>
    <w:p w14:paraId="543A9CF0" w14:textId="77777777" w:rsidR="00FA1019" w:rsidRDefault="00000000">
      <w:r>
        <w:rPr>
          <w:b/>
          <w:sz w:val="26"/>
        </w:rPr>
        <w:t xml:space="preserve">Sprint </w:t>
      </w:r>
      <w:proofErr w:type="gramStart"/>
      <w:r>
        <w:rPr>
          <w:b/>
          <w:sz w:val="26"/>
        </w:rPr>
        <w:t>3:-</w:t>
      </w:r>
      <w:proofErr w:type="gramEnd"/>
      <w:r>
        <w:rPr>
          <w:b/>
          <w:sz w:val="26"/>
        </w:rPr>
        <w:t xml:space="preserve"> (02/03/26 – 08/03/26)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04"/>
        <w:gridCol w:w="2304"/>
        <w:gridCol w:w="2304"/>
      </w:tblGrid>
      <w:tr w:rsidR="00FA1019" w:rsidRPr="00917A29" w14:paraId="7F3CAC98" w14:textId="77777777">
        <w:tc>
          <w:tcPr>
            <w:tcW w:w="1296" w:type="dxa"/>
          </w:tcPr>
          <w:p w14:paraId="67A38425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Day &amp; Date</w:t>
            </w:r>
          </w:p>
        </w:tc>
        <w:tc>
          <w:tcPr>
            <w:tcW w:w="1872" w:type="dxa"/>
          </w:tcPr>
          <w:p w14:paraId="07115AEF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Team Members</w:t>
            </w:r>
          </w:p>
        </w:tc>
        <w:tc>
          <w:tcPr>
            <w:tcW w:w="2304" w:type="dxa"/>
          </w:tcPr>
          <w:p w14:paraId="3FDA2DFC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did Yesterday?</w:t>
            </w:r>
          </w:p>
        </w:tc>
        <w:tc>
          <w:tcPr>
            <w:tcW w:w="2304" w:type="dxa"/>
          </w:tcPr>
          <w:p w14:paraId="3022E800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What you will do Today?</w:t>
            </w:r>
          </w:p>
        </w:tc>
        <w:tc>
          <w:tcPr>
            <w:tcW w:w="2304" w:type="dxa"/>
          </w:tcPr>
          <w:p w14:paraId="462B1E78" w14:textId="77777777" w:rsidR="00FA1019" w:rsidRPr="00917A29" w:rsidRDefault="00000000" w:rsidP="00917A29">
            <w:pPr>
              <w:spacing w:before="60" w:after="60" w:line="276" w:lineRule="auto"/>
              <w:rPr>
                <w:sz w:val="22"/>
              </w:rPr>
            </w:pPr>
            <w:r w:rsidRPr="00917A29">
              <w:rPr>
                <w:b/>
                <w:sz w:val="22"/>
              </w:rPr>
              <w:t>Obstacles faced</w:t>
            </w:r>
          </w:p>
        </w:tc>
      </w:tr>
      <w:tr w:rsidR="00FA1019" w:rsidRPr="00917A29" w14:paraId="13A9E782" w14:textId="77777777">
        <w:tc>
          <w:tcPr>
            <w:tcW w:w="2016" w:type="dxa"/>
          </w:tcPr>
          <w:p w14:paraId="55B63C9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4B3FC3A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6842949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all auth UI flows.</w:t>
            </w:r>
          </w:p>
        </w:tc>
        <w:tc>
          <w:tcPr>
            <w:tcW w:w="2016" w:type="dxa"/>
          </w:tcPr>
          <w:p w14:paraId="5D4C6A4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CSV upload UI.</w:t>
            </w:r>
          </w:p>
        </w:tc>
        <w:tc>
          <w:tcPr>
            <w:tcW w:w="2016" w:type="dxa"/>
          </w:tcPr>
          <w:p w14:paraId="57953F4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Large file drag-and-drop.</w:t>
            </w:r>
          </w:p>
        </w:tc>
      </w:tr>
      <w:tr w:rsidR="00FA1019" w:rsidRPr="00917A29" w14:paraId="5D87C80D" w14:textId="77777777">
        <w:tc>
          <w:tcPr>
            <w:tcW w:w="2016" w:type="dxa"/>
          </w:tcPr>
          <w:p w14:paraId="78230FB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741F914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7A149BD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auth DB integrity.</w:t>
            </w:r>
          </w:p>
        </w:tc>
        <w:tc>
          <w:tcPr>
            <w:tcW w:w="2016" w:type="dxa"/>
          </w:tcPr>
          <w:p w14:paraId="03AA91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Building CSV parser backend.</w:t>
            </w:r>
          </w:p>
        </w:tc>
        <w:tc>
          <w:tcPr>
            <w:tcW w:w="2016" w:type="dxa"/>
          </w:tcPr>
          <w:p w14:paraId="418D1C6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Memory on large CSVs.</w:t>
            </w:r>
          </w:p>
        </w:tc>
      </w:tr>
      <w:tr w:rsidR="00FA1019" w:rsidRPr="00917A29" w14:paraId="252E865E" w14:textId="77777777">
        <w:tc>
          <w:tcPr>
            <w:tcW w:w="2016" w:type="dxa"/>
          </w:tcPr>
          <w:p w14:paraId="3D1287B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0AEE68E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773A45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Documented Sprint 2 tests.</w:t>
            </w:r>
          </w:p>
        </w:tc>
        <w:tc>
          <w:tcPr>
            <w:tcW w:w="2016" w:type="dxa"/>
          </w:tcPr>
          <w:p w14:paraId="119A365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Designing data structures.</w:t>
            </w:r>
          </w:p>
        </w:tc>
        <w:tc>
          <w:tcPr>
            <w:tcW w:w="2016" w:type="dxa"/>
          </w:tcPr>
          <w:p w14:paraId="6422C6B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Daily tick model size.</w:t>
            </w:r>
          </w:p>
        </w:tc>
      </w:tr>
      <w:tr w:rsidR="00FA1019" w:rsidRPr="00917A29" w14:paraId="427B1746" w14:textId="77777777">
        <w:tc>
          <w:tcPr>
            <w:tcW w:w="2016" w:type="dxa"/>
          </w:tcPr>
          <w:p w14:paraId="04E591D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7619198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3BF55F3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Fixed CORS and JSON issues.</w:t>
            </w:r>
          </w:p>
        </w:tc>
        <w:tc>
          <w:tcPr>
            <w:tcW w:w="2016" w:type="dxa"/>
          </w:tcPr>
          <w:p w14:paraId="4F5338C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Developing Portfolio Init API.</w:t>
            </w:r>
          </w:p>
        </w:tc>
        <w:tc>
          <w:tcPr>
            <w:tcW w:w="2016" w:type="dxa"/>
          </w:tcPr>
          <w:p w14:paraId="46B5AB5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User-session linking.</w:t>
            </w:r>
          </w:p>
        </w:tc>
      </w:tr>
      <w:tr w:rsidR="00FA1019" w:rsidRPr="00917A29" w14:paraId="61959051" w14:textId="77777777">
        <w:tc>
          <w:tcPr>
            <w:tcW w:w="2016" w:type="dxa"/>
          </w:tcPr>
          <w:p w14:paraId="0738BD2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1</w:t>
            </w:r>
            <w:r w:rsidRPr="00917A29">
              <w:rPr>
                <w:sz w:val="22"/>
              </w:rPr>
              <w:br/>
              <w:t>02/03</w:t>
            </w:r>
          </w:p>
        </w:tc>
        <w:tc>
          <w:tcPr>
            <w:tcW w:w="2016" w:type="dxa"/>
          </w:tcPr>
          <w:p w14:paraId="26BC9FF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2D5270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Prepared simulation routing.</w:t>
            </w:r>
          </w:p>
        </w:tc>
        <w:tc>
          <w:tcPr>
            <w:tcW w:w="2016" w:type="dxa"/>
          </w:tcPr>
          <w:p w14:paraId="4EA70C5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Planning frontend loop.</w:t>
            </w:r>
          </w:p>
        </w:tc>
        <w:tc>
          <w:tcPr>
            <w:tcW w:w="2016" w:type="dxa"/>
          </w:tcPr>
          <w:p w14:paraId="7991988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UI re-render frequency.</w:t>
            </w:r>
          </w:p>
        </w:tc>
      </w:tr>
      <w:tr w:rsidR="00FA1019" w:rsidRPr="00917A29" w14:paraId="08A2F850" w14:textId="77777777">
        <w:tc>
          <w:tcPr>
            <w:tcW w:w="2016" w:type="dxa"/>
          </w:tcPr>
          <w:p w14:paraId="41CE577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23FDE9C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5EFEAC6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Designed CSV Upload with preview.</w:t>
            </w:r>
          </w:p>
        </w:tc>
        <w:tc>
          <w:tcPr>
            <w:tcW w:w="2016" w:type="dxa"/>
          </w:tcPr>
          <w:p w14:paraId="6B28798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Integrating CSV endpoint.</w:t>
            </w:r>
          </w:p>
        </w:tc>
        <w:tc>
          <w:tcPr>
            <w:tcW w:w="2016" w:type="dxa"/>
          </w:tcPr>
          <w:p w14:paraId="0ACA296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Multipart form parsing.</w:t>
            </w:r>
          </w:p>
        </w:tc>
      </w:tr>
      <w:tr w:rsidR="00FA1019" w:rsidRPr="00917A29" w14:paraId="12920DB0" w14:textId="77777777">
        <w:tc>
          <w:tcPr>
            <w:tcW w:w="2016" w:type="dxa"/>
          </w:tcPr>
          <w:p w14:paraId="6F1CC8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3E4EC76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6F4520F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Built Market Data parser.</w:t>
            </w:r>
          </w:p>
        </w:tc>
        <w:tc>
          <w:tcPr>
            <w:tcW w:w="2016" w:type="dxa"/>
          </w:tcPr>
          <w:p w14:paraId="4A0EC6C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CSV ingestion.</w:t>
            </w:r>
          </w:p>
        </w:tc>
        <w:tc>
          <w:tcPr>
            <w:tcW w:w="2016" w:type="dxa"/>
          </w:tcPr>
          <w:p w14:paraId="33EC7D5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Inconsistent date formats.</w:t>
            </w:r>
          </w:p>
        </w:tc>
      </w:tr>
      <w:tr w:rsidR="00FA1019" w:rsidRPr="00917A29" w14:paraId="0B65EDCD" w14:textId="77777777">
        <w:tc>
          <w:tcPr>
            <w:tcW w:w="2016" w:type="dxa"/>
          </w:tcPr>
          <w:p w14:paraId="0823D58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61C4806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4A7EC4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Designed data structure schemas.</w:t>
            </w:r>
          </w:p>
        </w:tc>
        <w:tc>
          <w:tcPr>
            <w:tcW w:w="2016" w:type="dxa"/>
          </w:tcPr>
          <w:p w14:paraId="7C4F426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Implementing Portfolio logic.</w:t>
            </w:r>
          </w:p>
        </w:tc>
        <w:tc>
          <w:tcPr>
            <w:tcW w:w="2016" w:type="dxa"/>
          </w:tcPr>
          <w:p w14:paraId="07B37A4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Portfolio snapshot schema.</w:t>
            </w:r>
          </w:p>
        </w:tc>
      </w:tr>
      <w:tr w:rsidR="00FA1019" w:rsidRPr="00917A29" w14:paraId="0EF97151" w14:textId="77777777">
        <w:tc>
          <w:tcPr>
            <w:tcW w:w="2016" w:type="dxa"/>
          </w:tcPr>
          <w:p w14:paraId="6060914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73B37A9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477396A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Developed Portfolio Init API.</w:t>
            </w:r>
          </w:p>
        </w:tc>
        <w:tc>
          <w:tcPr>
            <w:tcW w:w="2016" w:type="dxa"/>
          </w:tcPr>
          <w:p w14:paraId="38665DF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Creating simulation loop.</w:t>
            </w:r>
          </w:p>
        </w:tc>
        <w:tc>
          <w:tcPr>
            <w:tcW w:w="2016" w:type="dxa"/>
          </w:tcPr>
          <w:p w14:paraId="4A2F2DB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Sequential DB I/O perf.</w:t>
            </w:r>
          </w:p>
        </w:tc>
      </w:tr>
      <w:tr w:rsidR="00FA1019" w:rsidRPr="00917A29" w14:paraId="5D7B586A" w14:textId="77777777">
        <w:tc>
          <w:tcPr>
            <w:tcW w:w="2016" w:type="dxa"/>
          </w:tcPr>
          <w:p w14:paraId="127CEDD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2</w:t>
            </w:r>
            <w:r w:rsidRPr="00917A29">
              <w:rPr>
                <w:sz w:val="22"/>
              </w:rPr>
              <w:br/>
              <w:t>03/03</w:t>
            </w:r>
          </w:p>
        </w:tc>
        <w:tc>
          <w:tcPr>
            <w:tcW w:w="2016" w:type="dxa"/>
          </w:tcPr>
          <w:p w14:paraId="5DBE356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65130B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Planned frontend loop render.</w:t>
            </w:r>
          </w:p>
        </w:tc>
        <w:tc>
          <w:tcPr>
            <w:tcW w:w="2016" w:type="dxa"/>
          </w:tcPr>
          <w:p w14:paraId="26B4D21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Connecting Play/Pause controls.</w:t>
            </w:r>
          </w:p>
        </w:tc>
        <w:tc>
          <w:tcPr>
            <w:tcW w:w="2016" w:type="dxa"/>
          </w:tcPr>
          <w:p w14:paraId="01EC335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Timer hook race conditions.</w:t>
            </w:r>
          </w:p>
        </w:tc>
      </w:tr>
      <w:tr w:rsidR="00FA1019" w:rsidRPr="00917A29" w14:paraId="54D03E37" w14:textId="77777777">
        <w:tc>
          <w:tcPr>
            <w:tcW w:w="2016" w:type="dxa"/>
          </w:tcPr>
          <w:p w14:paraId="5FFBCE5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04/03</w:t>
            </w:r>
          </w:p>
        </w:tc>
        <w:tc>
          <w:tcPr>
            <w:tcW w:w="2016" w:type="dxa"/>
          </w:tcPr>
          <w:p w14:paraId="5A28162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4EE5DC1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Integrated CSV to backend.</w:t>
            </w:r>
          </w:p>
        </w:tc>
        <w:tc>
          <w:tcPr>
            <w:tcW w:w="2016" w:type="dxa"/>
          </w:tcPr>
          <w:p w14:paraId="6339FC2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Refining Market Data view.</w:t>
            </w:r>
          </w:p>
        </w:tc>
        <w:tc>
          <w:tcPr>
            <w:tcW w:w="2016" w:type="dxa"/>
          </w:tcPr>
          <w:p w14:paraId="428A75A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Virtual scrolling for data.</w:t>
            </w:r>
          </w:p>
        </w:tc>
      </w:tr>
      <w:tr w:rsidR="00FA1019" w:rsidRPr="00917A29" w14:paraId="10C2A532" w14:textId="77777777">
        <w:tc>
          <w:tcPr>
            <w:tcW w:w="2016" w:type="dxa"/>
          </w:tcPr>
          <w:p w14:paraId="53EFA6C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</w:r>
            <w:r w:rsidRPr="00917A29">
              <w:rPr>
                <w:sz w:val="22"/>
              </w:rPr>
              <w:lastRenderedPageBreak/>
              <w:t>04/03</w:t>
            </w:r>
          </w:p>
        </w:tc>
        <w:tc>
          <w:tcPr>
            <w:tcW w:w="2016" w:type="dxa"/>
          </w:tcPr>
          <w:p w14:paraId="2BDF437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Charvi Joshi</w:t>
            </w:r>
          </w:p>
        </w:tc>
        <w:tc>
          <w:tcPr>
            <w:tcW w:w="2016" w:type="dxa"/>
          </w:tcPr>
          <w:p w14:paraId="2F2B23A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 xml:space="preserve">Verified ingestion </w:t>
            </w:r>
            <w:r w:rsidRPr="00917A29">
              <w:rPr>
                <w:sz w:val="22"/>
              </w:rPr>
              <w:lastRenderedPageBreak/>
              <w:t>quality.</w:t>
            </w:r>
          </w:p>
        </w:tc>
        <w:tc>
          <w:tcPr>
            <w:tcW w:w="2016" w:type="dxa"/>
          </w:tcPr>
          <w:p w14:paraId="2502F90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Added market data </w:t>
            </w:r>
            <w:r w:rsidRPr="00917A29">
              <w:rPr>
                <w:sz w:val="22"/>
              </w:rPr>
              <w:lastRenderedPageBreak/>
              <w:t>validation.</w:t>
            </w:r>
          </w:p>
        </w:tc>
        <w:tc>
          <w:tcPr>
            <w:tcW w:w="2016" w:type="dxa"/>
          </w:tcPr>
          <w:p w14:paraId="7E18996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Missing trading day </w:t>
            </w:r>
            <w:r w:rsidRPr="00917A29">
              <w:rPr>
                <w:sz w:val="22"/>
              </w:rPr>
              <w:lastRenderedPageBreak/>
              <w:t>gaps.</w:t>
            </w:r>
          </w:p>
        </w:tc>
      </w:tr>
      <w:tr w:rsidR="00FA1019" w:rsidRPr="00917A29" w14:paraId="70A2BC96" w14:textId="77777777">
        <w:tc>
          <w:tcPr>
            <w:tcW w:w="2016" w:type="dxa"/>
          </w:tcPr>
          <w:p w14:paraId="1648247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Day 3</w:t>
            </w:r>
            <w:r w:rsidRPr="00917A29">
              <w:rPr>
                <w:sz w:val="22"/>
              </w:rPr>
              <w:br/>
              <w:t>04/03</w:t>
            </w:r>
          </w:p>
        </w:tc>
        <w:tc>
          <w:tcPr>
            <w:tcW w:w="2016" w:type="dxa"/>
          </w:tcPr>
          <w:p w14:paraId="68AABC2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7900C10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Implemented portfolio tracking.</w:t>
            </w:r>
          </w:p>
        </w:tc>
        <w:tc>
          <w:tcPr>
            <w:tcW w:w="2016" w:type="dxa"/>
          </w:tcPr>
          <w:p w14:paraId="2CF98DA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Writing Buy algorithm.</w:t>
            </w:r>
          </w:p>
        </w:tc>
        <w:tc>
          <w:tcPr>
            <w:tcW w:w="2016" w:type="dxa"/>
          </w:tcPr>
          <w:p w14:paraId="7CBCC37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Insufficient funds case.</w:t>
            </w:r>
          </w:p>
        </w:tc>
      </w:tr>
      <w:tr w:rsidR="00FA1019" w:rsidRPr="00917A29" w14:paraId="4A8ABDDA" w14:textId="77777777">
        <w:tc>
          <w:tcPr>
            <w:tcW w:w="2016" w:type="dxa"/>
          </w:tcPr>
          <w:p w14:paraId="2E29AE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04/03</w:t>
            </w:r>
          </w:p>
        </w:tc>
        <w:tc>
          <w:tcPr>
            <w:tcW w:w="2016" w:type="dxa"/>
          </w:tcPr>
          <w:p w14:paraId="100996D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5AEC2C5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Created backend sim loop.</w:t>
            </w:r>
          </w:p>
        </w:tc>
        <w:tc>
          <w:tcPr>
            <w:tcW w:w="2016" w:type="dxa"/>
          </w:tcPr>
          <w:p w14:paraId="316ED47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Optimizing DB fetch in loop.</w:t>
            </w:r>
          </w:p>
        </w:tc>
        <w:tc>
          <w:tcPr>
            <w:tcW w:w="2016" w:type="dxa"/>
          </w:tcPr>
          <w:p w14:paraId="03D983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DB I/O blocking thread.</w:t>
            </w:r>
          </w:p>
        </w:tc>
      </w:tr>
      <w:tr w:rsidR="00FA1019" w:rsidRPr="00917A29" w14:paraId="67F0A9E3" w14:textId="77777777">
        <w:tc>
          <w:tcPr>
            <w:tcW w:w="2016" w:type="dxa"/>
          </w:tcPr>
          <w:p w14:paraId="47A21FD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3</w:t>
            </w:r>
            <w:r w:rsidRPr="00917A29">
              <w:rPr>
                <w:sz w:val="22"/>
              </w:rPr>
              <w:br/>
              <w:t>04/03</w:t>
            </w:r>
          </w:p>
        </w:tc>
        <w:tc>
          <w:tcPr>
            <w:tcW w:w="2016" w:type="dxa"/>
          </w:tcPr>
          <w:p w14:paraId="31AD996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6BE2299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Connected Play/Pause controls.</w:t>
            </w:r>
          </w:p>
        </w:tc>
        <w:tc>
          <w:tcPr>
            <w:tcW w:w="2016" w:type="dxa"/>
          </w:tcPr>
          <w:p w14:paraId="5E62F37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Implementing Sell algorithm.</w:t>
            </w:r>
          </w:p>
        </w:tc>
        <w:tc>
          <w:tcPr>
            <w:tcW w:w="2016" w:type="dxa"/>
          </w:tcPr>
          <w:p w14:paraId="1522826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Avg cost basis updates.</w:t>
            </w:r>
          </w:p>
        </w:tc>
      </w:tr>
      <w:tr w:rsidR="00FA1019" w:rsidRPr="00917A29" w14:paraId="1438B95B" w14:textId="77777777">
        <w:tc>
          <w:tcPr>
            <w:tcW w:w="2016" w:type="dxa"/>
          </w:tcPr>
          <w:p w14:paraId="16B263D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54AC60E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740D7FA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Market Data view.</w:t>
            </w:r>
          </w:p>
        </w:tc>
        <w:tc>
          <w:tcPr>
            <w:tcW w:w="2016" w:type="dxa"/>
          </w:tcPr>
          <w:p w14:paraId="44E7742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Preparing Trading UI forms.</w:t>
            </w:r>
          </w:p>
        </w:tc>
        <w:tc>
          <w:tcPr>
            <w:tcW w:w="2016" w:type="dxa"/>
          </w:tcPr>
          <w:p w14:paraId="7E5EC1A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Stock quantity validation.</w:t>
            </w:r>
          </w:p>
        </w:tc>
      </w:tr>
      <w:tr w:rsidR="00FA1019" w:rsidRPr="00917A29" w14:paraId="54D0B2FA" w14:textId="77777777">
        <w:tc>
          <w:tcPr>
            <w:tcW w:w="2016" w:type="dxa"/>
          </w:tcPr>
          <w:p w14:paraId="5F2B91D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25864D9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2C5AFF4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Added full data validation.</w:t>
            </w:r>
          </w:p>
        </w:tc>
        <w:tc>
          <w:tcPr>
            <w:tcW w:w="2016" w:type="dxa"/>
          </w:tcPr>
          <w:p w14:paraId="39FF4E4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Buy/Sell end-to-end.</w:t>
            </w:r>
          </w:p>
        </w:tc>
        <w:tc>
          <w:tcPr>
            <w:tcW w:w="2016" w:type="dxa"/>
          </w:tcPr>
          <w:p w14:paraId="126C038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Atomic DB transactions.</w:t>
            </w:r>
          </w:p>
        </w:tc>
      </w:tr>
      <w:tr w:rsidR="00FA1019" w:rsidRPr="00917A29" w14:paraId="45A4B1D8" w14:textId="77777777">
        <w:tc>
          <w:tcPr>
            <w:tcW w:w="2016" w:type="dxa"/>
          </w:tcPr>
          <w:p w14:paraId="656F059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6F36A42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1E45849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Wrote Buy algorithm logic.</w:t>
            </w:r>
          </w:p>
        </w:tc>
        <w:tc>
          <w:tcPr>
            <w:tcW w:w="2016" w:type="dxa"/>
          </w:tcPr>
          <w:p w14:paraId="6BFCE69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response contracts.</w:t>
            </w:r>
          </w:p>
        </w:tc>
        <w:tc>
          <w:tcPr>
            <w:tcW w:w="2016" w:type="dxa"/>
          </w:tcPr>
          <w:p w14:paraId="6026A56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Transaction ledger format.</w:t>
            </w:r>
          </w:p>
        </w:tc>
      </w:tr>
      <w:tr w:rsidR="00FA1019" w:rsidRPr="00917A29" w14:paraId="1D4CC794" w14:textId="77777777">
        <w:tc>
          <w:tcPr>
            <w:tcW w:w="2016" w:type="dxa"/>
          </w:tcPr>
          <w:p w14:paraId="5A47793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03032E3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2C0FF282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Optimized DB in sim loop.</w:t>
            </w:r>
          </w:p>
        </w:tc>
        <w:tc>
          <w:tcPr>
            <w:tcW w:w="2016" w:type="dxa"/>
          </w:tcPr>
          <w:p w14:paraId="7AD71D7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Integrating Undo (Memento).</w:t>
            </w:r>
          </w:p>
        </w:tc>
        <w:tc>
          <w:tcPr>
            <w:tcW w:w="2016" w:type="dxa"/>
          </w:tcPr>
          <w:p w14:paraId="299391C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State recreation on undo.</w:t>
            </w:r>
          </w:p>
        </w:tc>
      </w:tr>
      <w:tr w:rsidR="00FA1019" w:rsidRPr="00917A29" w14:paraId="24D7C03D" w14:textId="77777777">
        <w:tc>
          <w:tcPr>
            <w:tcW w:w="2016" w:type="dxa"/>
          </w:tcPr>
          <w:p w14:paraId="2591406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4</w:t>
            </w:r>
            <w:r w:rsidRPr="00917A29">
              <w:rPr>
                <w:sz w:val="22"/>
              </w:rPr>
              <w:br/>
              <w:t>05/03</w:t>
            </w:r>
          </w:p>
        </w:tc>
        <w:tc>
          <w:tcPr>
            <w:tcW w:w="2016" w:type="dxa"/>
          </w:tcPr>
          <w:p w14:paraId="5060556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1AB9542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Implemented Sell algorithm.</w:t>
            </w:r>
          </w:p>
        </w:tc>
        <w:tc>
          <w:tcPr>
            <w:tcW w:w="2016" w:type="dxa"/>
          </w:tcPr>
          <w:p w14:paraId="52DDCF5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Connecting Trading UI to API.</w:t>
            </w:r>
          </w:p>
        </w:tc>
        <w:tc>
          <w:tcPr>
            <w:tcW w:w="2016" w:type="dxa"/>
          </w:tcPr>
          <w:p w14:paraId="2268AD9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Debouncing rapid trades.</w:t>
            </w:r>
          </w:p>
        </w:tc>
      </w:tr>
      <w:tr w:rsidR="00FA1019" w:rsidRPr="00917A29" w14:paraId="2CE8A4A9" w14:textId="77777777">
        <w:tc>
          <w:tcPr>
            <w:tcW w:w="2016" w:type="dxa"/>
          </w:tcPr>
          <w:p w14:paraId="03F6A3D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06/03</w:t>
            </w:r>
          </w:p>
        </w:tc>
        <w:tc>
          <w:tcPr>
            <w:tcW w:w="2016" w:type="dxa"/>
          </w:tcPr>
          <w:p w14:paraId="27F8A4C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08D75F0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Polished Trading UI forms.</w:t>
            </w:r>
          </w:p>
        </w:tc>
        <w:tc>
          <w:tcPr>
            <w:tcW w:w="2016" w:type="dxa"/>
          </w:tcPr>
          <w:p w14:paraId="49659AD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Testing full trading flow.</w:t>
            </w:r>
          </w:p>
        </w:tc>
        <w:tc>
          <w:tcPr>
            <w:tcW w:w="2016" w:type="dxa"/>
          </w:tcPr>
          <w:p w14:paraId="59F1D0EB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Minor state desyncs.</w:t>
            </w:r>
          </w:p>
        </w:tc>
      </w:tr>
      <w:tr w:rsidR="00FA1019" w:rsidRPr="00917A29" w14:paraId="69E4C796" w14:textId="77777777">
        <w:tc>
          <w:tcPr>
            <w:tcW w:w="2016" w:type="dxa"/>
          </w:tcPr>
          <w:p w14:paraId="7401A05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06/03</w:t>
            </w:r>
          </w:p>
        </w:tc>
        <w:tc>
          <w:tcPr>
            <w:tcW w:w="2016" w:type="dxa"/>
          </w:tcPr>
          <w:p w14:paraId="7D71053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73E2FB0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Verified Buy/Sell interactions.</w:t>
            </w:r>
          </w:p>
        </w:tc>
        <w:tc>
          <w:tcPr>
            <w:tcW w:w="2016" w:type="dxa"/>
          </w:tcPr>
          <w:p w14:paraId="65C638B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Ensured backend consistency.</w:t>
            </w:r>
          </w:p>
        </w:tc>
        <w:tc>
          <w:tcPr>
            <w:tcW w:w="2016" w:type="dxa"/>
          </w:tcPr>
          <w:p w14:paraId="007A2B8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Rollback edge bugs.</w:t>
            </w:r>
          </w:p>
        </w:tc>
      </w:tr>
      <w:tr w:rsidR="00FA1019" w:rsidRPr="00917A29" w14:paraId="4A2C598B" w14:textId="77777777">
        <w:tc>
          <w:tcPr>
            <w:tcW w:w="2016" w:type="dxa"/>
          </w:tcPr>
          <w:p w14:paraId="08C9B4C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06/03</w:t>
            </w:r>
          </w:p>
        </w:tc>
        <w:tc>
          <w:tcPr>
            <w:tcW w:w="2016" w:type="dxa"/>
          </w:tcPr>
          <w:p w14:paraId="3D28780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491808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Reviewed response structures.</w:t>
            </w:r>
          </w:p>
        </w:tc>
        <w:tc>
          <w:tcPr>
            <w:tcW w:w="2016" w:type="dxa"/>
          </w:tcPr>
          <w:p w14:paraId="6CFDA3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Writing Undo unit tests.</w:t>
            </w:r>
          </w:p>
        </w:tc>
        <w:tc>
          <w:tcPr>
            <w:tcW w:w="2016" w:type="dxa"/>
          </w:tcPr>
          <w:p w14:paraId="597720A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Mocking state chains.</w:t>
            </w:r>
          </w:p>
        </w:tc>
      </w:tr>
      <w:tr w:rsidR="00FA1019" w:rsidRPr="00917A29" w14:paraId="6BF8E49F" w14:textId="77777777">
        <w:tc>
          <w:tcPr>
            <w:tcW w:w="2016" w:type="dxa"/>
          </w:tcPr>
          <w:p w14:paraId="2274102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06/03</w:t>
            </w:r>
          </w:p>
        </w:tc>
        <w:tc>
          <w:tcPr>
            <w:tcW w:w="2016" w:type="dxa"/>
          </w:tcPr>
          <w:p w14:paraId="599C55C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5D9464B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Integrated Memento undo.</w:t>
            </w:r>
          </w:p>
        </w:tc>
        <w:tc>
          <w:tcPr>
            <w:tcW w:w="2016" w:type="dxa"/>
          </w:tcPr>
          <w:p w14:paraId="20E80EF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Refining state snapshots.</w:t>
            </w:r>
          </w:p>
        </w:tc>
        <w:tc>
          <w:tcPr>
            <w:tcW w:w="2016" w:type="dxa"/>
          </w:tcPr>
          <w:p w14:paraId="01927E0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Memory overhead of states.</w:t>
            </w:r>
          </w:p>
        </w:tc>
      </w:tr>
      <w:tr w:rsidR="00FA1019" w:rsidRPr="00917A29" w14:paraId="70D6F101" w14:textId="77777777">
        <w:tc>
          <w:tcPr>
            <w:tcW w:w="2016" w:type="dxa"/>
          </w:tcPr>
          <w:p w14:paraId="4667960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5</w:t>
            </w:r>
            <w:r w:rsidRPr="00917A29">
              <w:rPr>
                <w:sz w:val="22"/>
              </w:rPr>
              <w:br/>
              <w:t>06/03</w:t>
            </w:r>
          </w:p>
        </w:tc>
        <w:tc>
          <w:tcPr>
            <w:tcW w:w="2016" w:type="dxa"/>
          </w:tcPr>
          <w:p w14:paraId="0EF48AD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567F990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Connected Trading UI to APIs.</w:t>
            </w:r>
          </w:p>
        </w:tc>
        <w:tc>
          <w:tcPr>
            <w:tcW w:w="2016" w:type="dxa"/>
          </w:tcPr>
          <w:p w14:paraId="781E4E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Reviewing simulation UX.</w:t>
            </w:r>
          </w:p>
        </w:tc>
        <w:tc>
          <w:tcPr>
            <w:tcW w:w="2016" w:type="dxa"/>
          </w:tcPr>
          <w:p w14:paraId="3DA7FE6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Trade feedback toasts.</w:t>
            </w:r>
          </w:p>
        </w:tc>
      </w:tr>
      <w:tr w:rsidR="00FA1019" w:rsidRPr="00917A29" w14:paraId="52FBC160" w14:textId="77777777">
        <w:tc>
          <w:tcPr>
            <w:tcW w:w="2016" w:type="dxa"/>
          </w:tcPr>
          <w:p w14:paraId="00E8B9C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07/03</w:t>
            </w:r>
          </w:p>
        </w:tc>
        <w:tc>
          <w:tcPr>
            <w:tcW w:w="2016" w:type="dxa"/>
          </w:tcPr>
          <w:p w14:paraId="7B2C28C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6824AB63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Tested full trading flow.</w:t>
            </w:r>
          </w:p>
        </w:tc>
        <w:tc>
          <w:tcPr>
            <w:tcW w:w="2016" w:type="dxa"/>
          </w:tcPr>
          <w:p w14:paraId="61CFE5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Fixing UI state edge cases.</w:t>
            </w:r>
          </w:p>
        </w:tc>
        <w:tc>
          <w:tcPr>
            <w:tcW w:w="2016" w:type="dxa"/>
          </w:tcPr>
          <w:p w14:paraId="7FA75F3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Stale data after undo.</w:t>
            </w:r>
          </w:p>
        </w:tc>
      </w:tr>
      <w:tr w:rsidR="00FA1019" w:rsidRPr="00917A29" w14:paraId="568EC96D" w14:textId="77777777">
        <w:tc>
          <w:tcPr>
            <w:tcW w:w="2016" w:type="dxa"/>
          </w:tcPr>
          <w:p w14:paraId="1F36735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07/03</w:t>
            </w:r>
          </w:p>
        </w:tc>
        <w:tc>
          <w:tcPr>
            <w:tcW w:w="2016" w:type="dxa"/>
          </w:tcPr>
          <w:p w14:paraId="06F3A6E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4C578F2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Ensured backend consistency.</w:t>
            </w:r>
          </w:p>
        </w:tc>
        <w:tc>
          <w:tcPr>
            <w:tcW w:w="2016" w:type="dxa"/>
          </w:tcPr>
          <w:p w14:paraId="561C198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Stress testing simulation loop.</w:t>
            </w:r>
          </w:p>
        </w:tc>
        <w:tc>
          <w:tcPr>
            <w:tcW w:w="2016" w:type="dxa"/>
          </w:tcPr>
          <w:p w14:paraId="0F0BE64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High-load DB timeout errors.</w:t>
            </w:r>
          </w:p>
        </w:tc>
      </w:tr>
      <w:tr w:rsidR="00FA1019" w:rsidRPr="00917A29" w14:paraId="00A11263" w14:textId="77777777">
        <w:tc>
          <w:tcPr>
            <w:tcW w:w="2016" w:type="dxa"/>
          </w:tcPr>
          <w:p w14:paraId="3ED22F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07/03</w:t>
            </w:r>
          </w:p>
        </w:tc>
        <w:tc>
          <w:tcPr>
            <w:tcW w:w="2016" w:type="dxa"/>
          </w:tcPr>
          <w:p w14:paraId="208606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0A5975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Wrote Undo unit tests.</w:t>
            </w:r>
          </w:p>
        </w:tc>
        <w:tc>
          <w:tcPr>
            <w:tcW w:w="2016" w:type="dxa"/>
          </w:tcPr>
          <w:p w14:paraId="7BACF59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Running full test suite.</w:t>
            </w:r>
          </w:p>
        </w:tc>
        <w:tc>
          <w:tcPr>
            <w:tcW w:w="2016" w:type="dxa"/>
          </w:tcPr>
          <w:p w14:paraId="3557B3F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Flaky async test results.</w:t>
            </w:r>
          </w:p>
        </w:tc>
      </w:tr>
      <w:tr w:rsidR="00FA1019" w:rsidRPr="00917A29" w14:paraId="501C57AE" w14:textId="77777777">
        <w:tc>
          <w:tcPr>
            <w:tcW w:w="2016" w:type="dxa"/>
          </w:tcPr>
          <w:p w14:paraId="3E4AFDC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  <w:t>07/03</w:t>
            </w:r>
          </w:p>
        </w:tc>
        <w:tc>
          <w:tcPr>
            <w:tcW w:w="2016" w:type="dxa"/>
          </w:tcPr>
          <w:p w14:paraId="5DF6ED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64F2BEA8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Refined state snapshot logic.</w:t>
            </w:r>
          </w:p>
        </w:tc>
        <w:tc>
          <w:tcPr>
            <w:tcW w:w="2016" w:type="dxa"/>
          </w:tcPr>
          <w:p w14:paraId="4F89266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Optimizing snapshot storage.</w:t>
            </w:r>
          </w:p>
        </w:tc>
        <w:tc>
          <w:tcPr>
            <w:tcW w:w="2016" w:type="dxa"/>
          </w:tcPr>
          <w:p w14:paraId="5B93CC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Pruning old snapshot data.</w:t>
            </w:r>
          </w:p>
        </w:tc>
      </w:tr>
      <w:tr w:rsidR="00FA1019" w:rsidRPr="00917A29" w14:paraId="72A6677D" w14:textId="77777777">
        <w:tc>
          <w:tcPr>
            <w:tcW w:w="2016" w:type="dxa"/>
          </w:tcPr>
          <w:p w14:paraId="6A5C8919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6</w:t>
            </w:r>
            <w:r w:rsidRPr="00917A29">
              <w:rPr>
                <w:sz w:val="22"/>
              </w:rPr>
              <w:br/>
            </w:r>
            <w:r w:rsidRPr="00917A29">
              <w:rPr>
                <w:sz w:val="22"/>
              </w:rPr>
              <w:lastRenderedPageBreak/>
              <w:t>07/03</w:t>
            </w:r>
          </w:p>
        </w:tc>
        <w:tc>
          <w:tcPr>
            <w:tcW w:w="2016" w:type="dxa"/>
          </w:tcPr>
          <w:p w14:paraId="7B046A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Dherya Mujawdiya</w:t>
            </w:r>
          </w:p>
        </w:tc>
        <w:tc>
          <w:tcPr>
            <w:tcW w:w="2016" w:type="dxa"/>
          </w:tcPr>
          <w:p w14:paraId="7379C28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 xml:space="preserve">Reviewed simulation </w:t>
            </w:r>
            <w:r w:rsidRPr="00917A29">
              <w:rPr>
                <w:sz w:val="22"/>
              </w:rPr>
              <w:lastRenderedPageBreak/>
              <w:t>UX flow.</w:t>
            </w:r>
          </w:p>
        </w:tc>
        <w:tc>
          <w:tcPr>
            <w:tcW w:w="2016" w:type="dxa"/>
          </w:tcPr>
          <w:p w14:paraId="21296EC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Adding loading </w:t>
            </w:r>
            <w:r w:rsidRPr="00917A29">
              <w:rPr>
                <w:sz w:val="22"/>
              </w:rPr>
              <w:lastRenderedPageBreak/>
              <w:t>indicators.</w:t>
            </w:r>
          </w:p>
        </w:tc>
        <w:tc>
          <w:tcPr>
            <w:tcW w:w="2016" w:type="dxa"/>
          </w:tcPr>
          <w:p w14:paraId="4D8B436C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 xml:space="preserve">Spinner placement </w:t>
            </w:r>
            <w:r w:rsidRPr="00917A29">
              <w:rPr>
                <w:sz w:val="22"/>
              </w:rPr>
              <w:lastRenderedPageBreak/>
              <w:t>issues.</w:t>
            </w:r>
          </w:p>
        </w:tc>
      </w:tr>
      <w:tr w:rsidR="00FA1019" w:rsidRPr="00917A29" w14:paraId="3CF4510A" w14:textId="77777777">
        <w:tc>
          <w:tcPr>
            <w:tcW w:w="2016" w:type="dxa"/>
          </w:tcPr>
          <w:p w14:paraId="74DD1DC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lastRenderedPageBreak/>
              <w:t>Day 7</w:t>
            </w:r>
            <w:r w:rsidRPr="00917A29">
              <w:rPr>
                <w:sz w:val="22"/>
              </w:rPr>
              <w:br/>
              <w:t>08/03</w:t>
            </w:r>
          </w:p>
        </w:tc>
        <w:tc>
          <w:tcPr>
            <w:tcW w:w="2016" w:type="dxa"/>
          </w:tcPr>
          <w:p w14:paraId="61CBF60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Ayeshaani Kushwaha</w:t>
            </w:r>
          </w:p>
        </w:tc>
        <w:tc>
          <w:tcPr>
            <w:tcW w:w="2016" w:type="dxa"/>
          </w:tcPr>
          <w:p w14:paraId="68AAD7F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Fixed UI state edge cases.</w:t>
            </w:r>
          </w:p>
        </w:tc>
        <w:tc>
          <w:tcPr>
            <w:tcW w:w="2016" w:type="dxa"/>
          </w:tcPr>
          <w:p w14:paraId="7D2CF67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3 retrospective prep.</w:t>
            </w:r>
          </w:p>
        </w:tc>
        <w:tc>
          <w:tcPr>
            <w:tcW w:w="2016" w:type="dxa"/>
          </w:tcPr>
          <w:p w14:paraId="40F9746D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UI bug fixes.</w:t>
            </w:r>
          </w:p>
        </w:tc>
      </w:tr>
      <w:tr w:rsidR="00FA1019" w:rsidRPr="00917A29" w14:paraId="5A12293E" w14:textId="77777777">
        <w:tc>
          <w:tcPr>
            <w:tcW w:w="2016" w:type="dxa"/>
          </w:tcPr>
          <w:p w14:paraId="03D5C58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08/03</w:t>
            </w:r>
          </w:p>
        </w:tc>
        <w:tc>
          <w:tcPr>
            <w:tcW w:w="2016" w:type="dxa"/>
          </w:tcPr>
          <w:p w14:paraId="3B06835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Charvi Joshi</w:t>
            </w:r>
          </w:p>
        </w:tc>
        <w:tc>
          <w:tcPr>
            <w:tcW w:w="2016" w:type="dxa"/>
          </w:tcPr>
          <w:p w14:paraId="03E8564E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Stress tested simulation loop.</w:t>
            </w:r>
          </w:p>
        </w:tc>
        <w:tc>
          <w:tcPr>
            <w:tcW w:w="2016" w:type="dxa"/>
          </w:tcPr>
          <w:p w14:paraId="0343915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3 retrospective prep.</w:t>
            </w:r>
          </w:p>
        </w:tc>
        <w:tc>
          <w:tcPr>
            <w:tcW w:w="2016" w:type="dxa"/>
          </w:tcPr>
          <w:p w14:paraId="522B16A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Summarizing perf results.</w:t>
            </w:r>
          </w:p>
        </w:tc>
      </w:tr>
      <w:tr w:rsidR="00FA1019" w:rsidRPr="00917A29" w14:paraId="4E7E32E2" w14:textId="77777777">
        <w:tc>
          <w:tcPr>
            <w:tcW w:w="2016" w:type="dxa"/>
          </w:tcPr>
          <w:p w14:paraId="05C50F1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08/03</w:t>
            </w:r>
          </w:p>
        </w:tc>
        <w:tc>
          <w:tcPr>
            <w:tcW w:w="2016" w:type="dxa"/>
          </w:tcPr>
          <w:p w14:paraId="73DF7CA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Ayush Solanki</w:t>
            </w:r>
          </w:p>
        </w:tc>
        <w:tc>
          <w:tcPr>
            <w:tcW w:w="2016" w:type="dxa"/>
          </w:tcPr>
          <w:p w14:paraId="5FBCFF9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Ran full test suite.</w:t>
            </w:r>
          </w:p>
        </w:tc>
        <w:tc>
          <w:tcPr>
            <w:tcW w:w="2016" w:type="dxa"/>
          </w:tcPr>
          <w:p w14:paraId="70A5E1E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3 retrospective prep.</w:t>
            </w:r>
          </w:p>
        </w:tc>
        <w:tc>
          <w:tcPr>
            <w:tcW w:w="2016" w:type="dxa"/>
          </w:tcPr>
          <w:p w14:paraId="26D82E8A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Compiling test pass rate.</w:t>
            </w:r>
          </w:p>
        </w:tc>
      </w:tr>
      <w:tr w:rsidR="00FA1019" w:rsidRPr="00917A29" w14:paraId="5EDF4EB3" w14:textId="77777777">
        <w:tc>
          <w:tcPr>
            <w:tcW w:w="2016" w:type="dxa"/>
          </w:tcPr>
          <w:p w14:paraId="5A72DE4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08/03</w:t>
            </w:r>
          </w:p>
        </w:tc>
        <w:tc>
          <w:tcPr>
            <w:tcW w:w="2016" w:type="dxa"/>
          </w:tcPr>
          <w:p w14:paraId="03C5D290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Chirag Hoondlani</w:t>
            </w:r>
          </w:p>
        </w:tc>
        <w:tc>
          <w:tcPr>
            <w:tcW w:w="2016" w:type="dxa"/>
          </w:tcPr>
          <w:p w14:paraId="572B9B74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Optimized snapshot storage.</w:t>
            </w:r>
          </w:p>
        </w:tc>
        <w:tc>
          <w:tcPr>
            <w:tcW w:w="2016" w:type="dxa"/>
          </w:tcPr>
          <w:p w14:paraId="3EF7935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3 retrospective prep.</w:t>
            </w:r>
          </w:p>
        </w:tc>
        <w:tc>
          <w:tcPr>
            <w:tcW w:w="2016" w:type="dxa"/>
          </w:tcPr>
          <w:p w14:paraId="3ADD825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Documenting Memento changes.</w:t>
            </w:r>
          </w:p>
        </w:tc>
      </w:tr>
      <w:tr w:rsidR="00FA1019" w:rsidRPr="00917A29" w14:paraId="2071516C" w14:textId="77777777">
        <w:tc>
          <w:tcPr>
            <w:tcW w:w="2016" w:type="dxa"/>
          </w:tcPr>
          <w:p w14:paraId="37DB2137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Day 7</w:t>
            </w:r>
            <w:r w:rsidRPr="00917A29">
              <w:rPr>
                <w:sz w:val="22"/>
              </w:rPr>
              <w:br/>
              <w:t>08/03</w:t>
            </w:r>
          </w:p>
        </w:tc>
        <w:tc>
          <w:tcPr>
            <w:tcW w:w="2016" w:type="dxa"/>
          </w:tcPr>
          <w:p w14:paraId="6C95FBF1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Dherya Mujawdiya</w:t>
            </w:r>
          </w:p>
        </w:tc>
        <w:tc>
          <w:tcPr>
            <w:tcW w:w="2016" w:type="dxa"/>
          </w:tcPr>
          <w:p w14:paraId="50EF38E5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Added loading indicators.</w:t>
            </w:r>
          </w:p>
        </w:tc>
        <w:tc>
          <w:tcPr>
            <w:tcW w:w="2016" w:type="dxa"/>
          </w:tcPr>
          <w:p w14:paraId="04669C36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Sprint 3 retrospective prep.</w:t>
            </w:r>
          </w:p>
        </w:tc>
        <w:tc>
          <w:tcPr>
            <w:tcW w:w="2016" w:type="dxa"/>
          </w:tcPr>
          <w:p w14:paraId="6F83701F" w14:textId="77777777" w:rsidR="00FA1019" w:rsidRPr="00917A29" w:rsidRDefault="00000000" w:rsidP="00917A29">
            <w:pPr>
              <w:spacing w:before="80" w:after="80" w:line="276" w:lineRule="auto"/>
              <w:rPr>
                <w:sz w:val="22"/>
              </w:rPr>
            </w:pPr>
            <w:r w:rsidRPr="00917A29">
              <w:rPr>
                <w:sz w:val="22"/>
              </w:rPr>
              <w:t>Summarizing UX improvements.</w:t>
            </w:r>
          </w:p>
        </w:tc>
      </w:tr>
    </w:tbl>
    <w:p w14:paraId="364D4EF6" w14:textId="77777777" w:rsidR="00FA1019" w:rsidRPr="00917A29" w:rsidRDefault="00FA1019" w:rsidP="00917A29">
      <w:pPr>
        <w:rPr>
          <w:sz w:val="22"/>
        </w:rPr>
      </w:pPr>
    </w:p>
    <w:p w14:paraId="4EDB0C15" w14:textId="77777777" w:rsidR="00FA1019" w:rsidRDefault="00000000">
      <w:r>
        <w:rPr>
          <w:b/>
          <w:sz w:val="26"/>
        </w:rPr>
        <w:t xml:space="preserve">Sprint </w:t>
      </w:r>
      <w:proofErr w:type="gramStart"/>
      <w:r>
        <w:rPr>
          <w:b/>
          <w:sz w:val="26"/>
        </w:rPr>
        <w:t>4:-</w:t>
      </w:r>
      <w:proofErr w:type="gramEnd"/>
      <w:r>
        <w:rPr>
          <w:b/>
          <w:sz w:val="26"/>
        </w:rPr>
        <w:t xml:space="preserve"> (09/03/26 – 15/03/26)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04"/>
        <w:gridCol w:w="2304"/>
        <w:gridCol w:w="2304"/>
      </w:tblGrid>
      <w:tr w:rsidR="00FA1019" w14:paraId="3C44202E" w14:textId="77777777">
        <w:tc>
          <w:tcPr>
            <w:tcW w:w="1296" w:type="dxa"/>
          </w:tcPr>
          <w:p w14:paraId="446B5DDE" w14:textId="77777777" w:rsidR="00FA1019" w:rsidRDefault="00000000">
            <w:pPr>
              <w:spacing w:before="60" w:after="60"/>
            </w:pPr>
            <w:r>
              <w:rPr>
                <w:b/>
                <w:sz w:val="20"/>
              </w:rPr>
              <w:t>Day &amp; Date</w:t>
            </w:r>
          </w:p>
        </w:tc>
        <w:tc>
          <w:tcPr>
            <w:tcW w:w="1872" w:type="dxa"/>
          </w:tcPr>
          <w:p w14:paraId="65FCD820" w14:textId="77777777" w:rsidR="00FA1019" w:rsidRDefault="00000000">
            <w:pPr>
              <w:spacing w:before="60" w:after="60"/>
            </w:pPr>
            <w:r>
              <w:rPr>
                <w:b/>
                <w:sz w:val="20"/>
              </w:rPr>
              <w:t>Team Members</w:t>
            </w:r>
          </w:p>
        </w:tc>
        <w:tc>
          <w:tcPr>
            <w:tcW w:w="2304" w:type="dxa"/>
          </w:tcPr>
          <w:p w14:paraId="2FFC3298" w14:textId="77777777" w:rsidR="00FA1019" w:rsidRDefault="00000000">
            <w:pPr>
              <w:spacing w:before="60" w:after="60"/>
            </w:pPr>
            <w:r>
              <w:rPr>
                <w:b/>
                <w:sz w:val="20"/>
              </w:rPr>
              <w:t>What you did Yesterday?</w:t>
            </w:r>
          </w:p>
        </w:tc>
        <w:tc>
          <w:tcPr>
            <w:tcW w:w="2304" w:type="dxa"/>
          </w:tcPr>
          <w:p w14:paraId="792DCB6E" w14:textId="77777777" w:rsidR="00FA1019" w:rsidRDefault="00000000">
            <w:pPr>
              <w:spacing w:before="60" w:after="60"/>
            </w:pPr>
            <w:r>
              <w:rPr>
                <w:b/>
                <w:sz w:val="20"/>
              </w:rPr>
              <w:t>What you will do Today?</w:t>
            </w:r>
          </w:p>
        </w:tc>
        <w:tc>
          <w:tcPr>
            <w:tcW w:w="2304" w:type="dxa"/>
          </w:tcPr>
          <w:p w14:paraId="6CE22F79" w14:textId="77777777" w:rsidR="00FA1019" w:rsidRDefault="00000000">
            <w:pPr>
              <w:spacing w:before="60" w:after="60"/>
            </w:pPr>
            <w:r>
              <w:rPr>
                <w:b/>
                <w:sz w:val="20"/>
              </w:rPr>
              <w:t>Obstacles faced</w:t>
            </w:r>
          </w:p>
        </w:tc>
      </w:tr>
      <w:tr w:rsidR="00FA1019" w14:paraId="6DAEA0E8" w14:textId="77777777">
        <w:tc>
          <w:tcPr>
            <w:tcW w:w="2016" w:type="dxa"/>
          </w:tcPr>
          <w:p w14:paraId="1C935BD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br/>
              <w:t>09/03</w:t>
            </w:r>
          </w:p>
        </w:tc>
        <w:tc>
          <w:tcPr>
            <w:tcW w:w="2016" w:type="dxa"/>
          </w:tcPr>
          <w:p w14:paraId="5C379D8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5CA3FE8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Tested trading UI thoroughly.</w:t>
            </w:r>
          </w:p>
        </w:tc>
        <w:tc>
          <w:tcPr>
            <w:tcW w:w="2016" w:type="dxa"/>
          </w:tcPr>
          <w:p w14:paraId="1A67F50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Designing dashboard charts.</w:t>
            </w:r>
          </w:p>
        </w:tc>
        <w:tc>
          <w:tcPr>
            <w:tcW w:w="2016" w:type="dxa"/>
          </w:tcPr>
          <w:p w14:paraId="2130F18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Choosing chart library.</w:t>
            </w:r>
          </w:p>
        </w:tc>
      </w:tr>
      <w:tr w:rsidR="00FA1019" w14:paraId="3E658CAD" w14:textId="77777777">
        <w:tc>
          <w:tcPr>
            <w:tcW w:w="2016" w:type="dxa"/>
          </w:tcPr>
          <w:p w14:paraId="5F5FCE7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br/>
              <w:t>09/03</w:t>
            </w:r>
          </w:p>
        </w:tc>
        <w:tc>
          <w:tcPr>
            <w:tcW w:w="2016" w:type="dxa"/>
          </w:tcPr>
          <w:p w14:paraId="798020D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4377C24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Ensured backend consistency.</w:t>
            </w:r>
          </w:p>
        </w:tc>
        <w:tc>
          <w:tcPr>
            <w:tcW w:w="2016" w:type="dxa"/>
          </w:tcPr>
          <w:p w14:paraId="6463E04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Writing Net-Worth APIs.</w:t>
            </w:r>
          </w:p>
        </w:tc>
        <w:tc>
          <w:tcPr>
            <w:tcW w:w="2016" w:type="dxa"/>
          </w:tcPr>
          <w:p w14:paraId="66A0B5A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Aggregating large datasets.</w:t>
            </w:r>
          </w:p>
        </w:tc>
      </w:tr>
      <w:tr w:rsidR="00FA1019" w14:paraId="2EFAC301" w14:textId="77777777">
        <w:tc>
          <w:tcPr>
            <w:tcW w:w="2016" w:type="dxa"/>
          </w:tcPr>
          <w:p w14:paraId="58D2ADD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br/>
              <w:t>09/03</w:t>
            </w:r>
          </w:p>
        </w:tc>
        <w:tc>
          <w:tcPr>
            <w:tcW w:w="2016" w:type="dxa"/>
          </w:tcPr>
          <w:p w14:paraId="2564585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159DDAC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Wrote Undo feature tests.</w:t>
            </w:r>
          </w:p>
        </w:tc>
        <w:tc>
          <w:tcPr>
            <w:tcW w:w="2016" w:type="dxa"/>
          </w:tcPr>
          <w:p w14:paraId="63DE973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Implementing Pie Chart UI.</w:t>
            </w:r>
          </w:p>
        </w:tc>
        <w:tc>
          <w:tcPr>
            <w:tcW w:w="2016" w:type="dxa"/>
          </w:tcPr>
          <w:p w14:paraId="6D5D4A5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Dynamic data to chart.</w:t>
            </w:r>
          </w:p>
        </w:tc>
      </w:tr>
      <w:tr w:rsidR="00FA1019" w14:paraId="61903DF7" w14:textId="77777777">
        <w:tc>
          <w:tcPr>
            <w:tcW w:w="2016" w:type="dxa"/>
          </w:tcPr>
          <w:p w14:paraId="6517C28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br/>
              <w:t>09/03</w:t>
            </w:r>
          </w:p>
        </w:tc>
        <w:tc>
          <w:tcPr>
            <w:tcW w:w="2016" w:type="dxa"/>
          </w:tcPr>
          <w:p w14:paraId="5B8E5B4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7F4FBEE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Refined state snapshotting.</w:t>
            </w:r>
          </w:p>
        </w:tc>
        <w:tc>
          <w:tcPr>
            <w:tcW w:w="2016" w:type="dxa"/>
          </w:tcPr>
          <w:p w14:paraId="315A97A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Developing History view.</w:t>
            </w:r>
          </w:p>
        </w:tc>
        <w:tc>
          <w:tcPr>
            <w:tcW w:w="2016" w:type="dxa"/>
          </w:tcPr>
          <w:p w14:paraId="7B78BA4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Pagination performance.</w:t>
            </w:r>
          </w:p>
        </w:tc>
      </w:tr>
      <w:tr w:rsidR="00FA1019" w14:paraId="37D6D0BC" w14:textId="77777777">
        <w:tc>
          <w:tcPr>
            <w:tcW w:w="2016" w:type="dxa"/>
          </w:tcPr>
          <w:p w14:paraId="75A621D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1</w:t>
            </w:r>
            <w:r>
              <w:rPr>
                <w:sz w:val="20"/>
              </w:rPr>
              <w:br/>
              <w:t>09/03</w:t>
            </w:r>
          </w:p>
        </w:tc>
        <w:tc>
          <w:tcPr>
            <w:tcW w:w="2016" w:type="dxa"/>
          </w:tcPr>
          <w:p w14:paraId="016D31A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55160FD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Reviewed simulation UX flow.</w:t>
            </w:r>
          </w:p>
        </w:tc>
        <w:tc>
          <w:tcPr>
            <w:tcW w:w="2016" w:type="dxa"/>
          </w:tcPr>
          <w:p w14:paraId="4A6B360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Implementing Streak rules.</w:t>
            </w:r>
          </w:p>
        </w:tc>
        <w:tc>
          <w:tcPr>
            <w:tcW w:w="2016" w:type="dxa"/>
          </w:tcPr>
          <w:p w14:paraId="0E03837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Streak conditions logic.</w:t>
            </w:r>
          </w:p>
        </w:tc>
      </w:tr>
      <w:tr w:rsidR="00FA1019" w14:paraId="5F320E1F" w14:textId="77777777">
        <w:tc>
          <w:tcPr>
            <w:tcW w:w="2016" w:type="dxa"/>
          </w:tcPr>
          <w:p w14:paraId="47127CB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br/>
              <w:t>10/03</w:t>
            </w:r>
          </w:p>
        </w:tc>
        <w:tc>
          <w:tcPr>
            <w:tcW w:w="2016" w:type="dxa"/>
          </w:tcPr>
          <w:p w14:paraId="2B481A3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08230C6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Designed dashboard layout.</w:t>
            </w:r>
          </w:p>
        </w:tc>
        <w:tc>
          <w:tcPr>
            <w:tcW w:w="2016" w:type="dxa"/>
          </w:tcPr>
          <w:p w14:paraId="43A04D8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Integrating charts with API.</w:t>
            </w:r>
          </w:p>
        </w:tc>
        <w:tc>
          <w:tcPr>
            <w:tcW w:w="2016" w:type="dxa"/>
          </w:tcPr>
          <w:p w14:paraId="77CBC42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Chart rendering lag.</w:t>
            </w:r>
          </w:p>
        </w:tc>
      </w:tr>
      <w:tr w:rsidR="00FA1019" w14:paraId="2241C3C4" w14:textId="77777777">
        <w:tc>
          <w:tcPr>
            <w:tcW w:w="2016" w:type="dxa"/>
          </w:tcPr>
          <w:p w14:paraId="1E54AD6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br/>
              <w:t>10/03</w:t>
            </w:r>
          </w:p>
        </w:tc>
        <w:tc>
          <w:tcPr>
            <w:tcW w:w="2016" w:type="dxa"/>
          </w:tcPr>
          <w:p w14:paraId="318C2E3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69D5D4D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Wrote Net-Worth API routes.</w:t>
            </w:r>
          </w:p>
        </w:tc>
        <w:tc>
          <w:tcPr>
            <w:tcW w:w="2016" w:type="dxa"/>
          </w:tcPr>
          <w:p w14:paraId="4B53F6C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Verified Dashboard data flow.</w:t>
            </w:r>
          </w:p>
        </w:tc>
        <w:tc>
          <w:tcPr>
            <w:tcW w:w="2016" w:type="dxa"/>
          </w:tcPr>
          <w:p w14:paraId="6F30127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Time-series formatting.</w:t>
            </w:r>
          </w:p>
        </w:tc>
      </w:tr>
      <w:tr w:rsidR="00FA1019" w14:paraId="00C01EB8" w14:textId="77777777">
        <w:tc>
          <w:tcPr>
            <w:tcW w:w="2016" w:type="dxa"/>
          </w:tcPr>
          <w:p w14:paraId="4FFFE9F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br/>
              <w:t>10/03</w:t>
            </w:r>
          </w:p>
        </w:tc>
        <w:tc>
          <w:tcPr>
            <w:tcW w:w="2016" w:type="dxa"/>
          </w:tcPr>
          <w:p w14:paraId="27C0095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0D34240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Implemented Pie Chart view.</w:t>
            </w:r>
          </w:p>
        </w:tc>
        <w:tc>
          <w:tcPr>
            <w:tcW w:w="2016" w:type="dxa"/>
          </w:tcPr>
          <w:p w14:paraId="2457FCD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Implementing Badge logic.</w:t>
            </w:r>
          </w:p>
        </w:tc>
        <w:tc>
          <w:tcPr>
            <w:tcW w:w="2016" w:type="dxa"/>
          </w:tcPr>
          <w:p w14:paraId="5E8A753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Badge threshold values.</w:t>
            </w:r>
          </w:p>
        </w:tc>
      </w:tr>
      <w:tr w:rsidR="00FA1019" w14:paraId="4A42D7CB" w14:textId="77777777">
        <w:tc>
          <w:tcPr>
            <w:tcW w:w="2016" w:type="dxa"/>
          </w:tcPr>
          <w:p w14:paraId="65673AD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br/>
              <w:t>10/03</w:t>
            </w:r>
          </w:p>
        </w:tc>
        <w:tc>
          <w:tcPr>
            <w:tcW w:w="2016" w:type="dxa"/>
          </w:tcPr>
          <w:p w14:paraId="4449BE5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5C192D8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Developed History list view.</w:t>
            </w:r>
          </w:p>
        </w:tc>
        <w:tc>
          <w:tcPr>
            <w:tcW w:w="2016" w:type="dxa"/>
          </w:tcPr>
          <w:p w14:paraId="4CF3BCC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Optimizing History queries.</w:t>
            </w:r>
          </w:p>
        </w:tc>
        <w:tc>
          <w:tcPr>
            <w:tcW w:w="2016" w:type="dxa"/>
          </w:tcPr>
          <w:p w14:paraId="3D9CFA8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Adding DB indexes.</w:t>
            </w:r>
          </w:p>
        </w:tc>
      </w:tr>
      <w:tr w:rsidR="00FA1019" w14:paraId="7E8E38A6" w14:textId="77777777">
        <w:tc>
          <w:tcPr>
            <w:tcW w:w="2016" w:type="dxa"/>
          </w:tcPr>
          <w:p w14:paraId="015D51A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2</w:t>
            </w:r>
            <w:r>
              <w:rPr>
                <w:sz w:val="20"/>
              </w:rPr>
              <w:br/>
              <w:t>10/03</w:t>
            </w:r>
          </w:p>
        </w:tc>
        <w:tc>
          <w:tcPr>
            <w:tcW w:w="2016" w:type="dxa"/>
          </w:tcPr>
          <w:p w14:paraId="741325E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1DA1D06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Implemented Streak backend.</w:t>
            </w:r>
          </w:p>
        </w:tc>
        <w:tc>
          <w:tcPr>
            <w:tcW w:w="2016" w:type="dxa"/>
          </w:tcPr>
          <w:p w14:paraId="63C501B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Linking Streak to frontend.</w:t>
            </w:r>
          </w:p>
        </w:tc>
        <w:tc>
          <w:tcPr>
            <w:tcW w:w="2016" w:type="dxa"/>
          </w:tcPr>
          <w:p w14:paraId="17DFC4D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Instant UI updates.</w:t>
            </w:r>
          </w:p>
        </w:tc>
      </w:tr>
      <w:tr w:rsidR="00FA1019" w14:paraId="2E10B1B5" w14:textId="77777777">
        <w:tc>
          <w:tcPr>
            <w:tcW w:w="2016" w:type="dxa"/>
          </w:tcPr>
          <w:p w14:paraId="3120376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3</w:t>
            </w:r>
            <w:r>
              <w:rPr>
                <w:sz w:val="20"/>
              </w:rPr>
              <w:br/>
              <w:t>11/03</w:t>
            </w:r>
          </w:p>
        </w:tc>
        <w:tc>
          <w:tcPr>
            <w:tcW w:w="2016" w:type="dxa"/>
          </w:tcPr>
          <w:p w14:paraId="3BF986D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6EB6B09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Integrated charts with API.</w:t>
            </w:r>
          </w:p>
        </w:tc>
        <w:tc>
          <w:tcPr>
            <w:tcW w:w="2016" w:type="dxa"/>
          </w:tcPr>
          <w:p w14:paraId="71A1331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Styling badge UI elements.</w:t>
            </w:r>
          </w:p>
        </w:tc>
        <w:tc>
          <w:tcPr>
            <w:tcW w:w="2016" w:type="dxa"/>
          </w:tcPr>
          <w:p w14:paraId="5032205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Badge visual design.</w:t>
            </w:r>
          </w:p>
        </w:tc>
      </w:tr>
      <w:tr w:rsidR="00FA1019" w14:paraId="41E6583E" w14:textId="77777777">
        <w:tc>
          <w:tcPr>
            <w:tcW w:w="2016" w:type="dxa"/>
          </w:tcPr>
          <w:p w14:paraId="517E346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3</w:t>
            </w:r>
            <w:r>
              <w:rPr>
                <w:sz w:val="20"/>
              </w:rPr>
              <w:br/>
              <w:t>11/03</w:t>
            </w:r>
          </w:p>
        </w:tc>
        <w:tc>
          <w:tcPr>
            <w:tcW w:w="2016" w:type="dxa"/>
          </w:tcPr>
          <w:p w14:paraId="71AC865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02A9AEC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Verified dashboard integrity.</w:t>
            </w:r>
          </w:p>
        </w:tc>
        <w:tc>
          <w:tcPr>
            <w:tcW w:w="2016" w:type="dxa"/>
          </w:tcPr>
          <w:p w14:paraId="42A33B7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Setting up Report aggregation.</w:t>
            </w:r>
          </w:p>
        </w:tc>
        <w:tc>
          <w:tcPr>
            <w:tcW w:w="2016" w:type="dxa"/>
          </w:tcPr>
          <w:p w14:paraId="0B2C69D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Complex SQL aggregation.</w:t>
            </w:r>
          </w:p>
        </w:tc>
      </w:tr>
      <w:tr w:rsidR="00FA1019" w14:paraId="0B8A1A3E" w14:textId="77777777">
        <w:tc>
          <w:tcPr>
            <w:tcW w:w="2016" w:type="dxa"/>
          </w:tcPr>
          <w:p w14:paraId="3CD4204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Day 3</w:t>
            </w:r>
            <w:r>
              <w:rPr>
                <w:sz w:val="20"/>
              </w:rPr>
              <w:br/>
              <w:t>11/03</w:t>
            </w:r>
          </w:p>
        </w:tc>
        <w:tc>
          <w:tcPr>
            <w:tcW w:w="2016" w:type="dxa"/>
          </w:tcPr>
          <w:p w14:paraId="30E666B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11FFFD3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Implemented Badge system.</w:t>
            </w:r>
          </w:p>
        </w:tc>
        <w:tc>
          <w:tcPr>
            <w:tcW w:w="2016" w:type="dxa"/>
          </w:tcPr>
          <w:p w14:paraId="24A1BBF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Connecting Badges to UI.</w:t>
            </w:r>
          </w:p>
        </w:tc>
        <w:tc>
          <w:tcPr>
            <w:tcW w:w="2016" w:type="dxa"/>
          </w:tcPr>
          <w:p w14:paraId="6BB4A0C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Multi-context state sync.</w:t>
            </w:r>
          </w:p>
        </w:tc>
      </w:tr>
      <w:tr w:rsidR="00FA1019" w14:paraId="7AF00E1A" w14:textId="77777777">
        <w:tc>
          <w:tcPr>
            <w:tcW w:w="2016" w:type="dxa"/>
          </w:tcPr>
          <w:p w14:paraId="4C1D658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3</w:t>
            </w:r>
            <w:r>
              <w:rPr>
                <w:sz w:val="20"/>
              </w:rPr>
              <w:br/>
              <w:t>11/03</w:t>
            </w:r>
          </w:p>
        </w:tc>
        <w:tc>
          <w:tcPr>
            <w:tcW w:w="2016" w:type="dxa"/>
          </w:tcPr>
          <w:p w14:paraId="1ECC13C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161F942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Optimized queries + indexes.</w:t>
            </w:r>
          </w:p>
        </w:tc>
        <w:tc>
          <w:tcPr>
            <w:tcW w:w="2016" w:type="dxa"/>
          </w:tcPr>
          <w:p w14:paraId="54848F3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Developing PDF generation.</w:t>
            </w:r>
          </w:p>
        </w:tc>
        <w:tc>
          <w:tcPr>
            <w:tcW w:w="2016" w:type="dxa"/>
          </w:tcPr>
          <w:p w14:paraId="7C76F70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Headless PDF formatting.</w:t>
            </w:r>
          </w:p>
        </w:tc>
      </w:tr>
      <w:tr w:rsidR="00FA1019" w14:paraId="064DE81E" w14:textId="77777777">
        <w:tc>
          <w:tcPr>
            <w:tcW w:w="2016" w:type="dxa"/>
          </w:tcPr>
          <w:p w14:paraId="6659E2C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3</w:t>
            </w:r>
            <w:r>
              <w:rPr>
                <w:sz w:val="20"/>
              </w:rPr>
              <w:br/>
              <w:t>11/03</w:t>
            </w:r>
          </w:p>
        </w:tc>
        <w:tc>
          <w:tcPr>
            <w:tcW w:w="2016" w:type="dxa"/>
          </w:tcPr>
          <w:p w14:paraId="215D8BF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1CD03C6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Linked Streak to frontend.</w:t>
            </w:r>
          </w:p>
        </w:tc>
        <w:tc>
          <w:tcPr>
            <w:tcW w:w="2016" w:type="dxa"/>
          </w:tcPr>
          <w:p w14:paraId="7BA93C6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Generating test dummy data.</w:t>
            </w:r>
          </w:p>
        </w:tc>
        <w:tc>
          <w:tcPr>
            <w:tcW w:w="2016" w:type="dxa"/>
          </w:tcPr>
          <w:p w14:paraId="267F8CE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Test data edge cases.</w:t>
            </w:r>
          </w:p>
        </w:tc>
      </w:tr>
      <w:tr w:rsidR="00FA1019" w14:paraId="31026F39" w14:textId="77777777">
        <w:tc>
          <w:tcPr>
            <w:tcW w:w="2016" w:type="dxa"/>
          </w:tcPr>
          <w:p w14:paraId="75CE8B1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br/>
              <w:t>12/03</w:t>
            </w:r>
          </w:p>
        </w:tc>
        <w:tc>
          <w:tcPr>
            <w:tcW w:w="2016" w:type="dxa"/>
          </w:tcPr>
          <w:p w14:paraId="0FBA89B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0241BFF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Styled Gamification UI.</w:t>
            </w:r>
          </w:p>
        </w:tc>
        <w:tc>
          <w:tcPr>
            <w:tcW w:w="2016" w:type="dxa"/>
          </w:tcPr>
          <w:p w14:paraId="2F6D5C9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Reviewing cross-browser UI.</w:t>
            </w:r>
          </w:p>
        </w:tc>
        <w:tc>
          <w:tcPr>
            <w:tcW w:w="2016" w:type="dxa"/>
          </w:tcPr>
          <w:p w14:paraId="1184DC4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CSS overflow on mobile.</w:t>
            </w:r>
          </w:p>
        </w:tc>
      </w:tr>
      <w:tr w:rsidR="00FA1019" w14:paraId="6B4174DE" w14:textId="77777777">
        <w:tc>
          <w:tcPr>
            <w:tcW w:w="2016" w:type="dxa"/>
          </w:tcPr>
          <w:p w14:paraId="4571ADB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br/>
              <w:t>12/03</w:t>
            </w:r>
          </w:p>
        </w:tc>
        <w:tc>
          <w:tcPr>
            <w:tcW w:w="2016" w:type="dxa"/>
          </w:tcPr>
          <w:p w14:paraId="3522B87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100BD61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Set up Report aggregation.</w:t>
            </w:r>
          </w:p>
        </w:tc>
        <w:tc>
          <w:tcPr>
            <w:tcW w:w="2016" w:type="dxa"/>
          </w:tcPr>
          <w:p w14:paraId="312226C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Verified Reports engine.</w:t>
            </w:r>
          </w:p>
        </w:tc>
        <w:tc>
          <w:tcPr>
            <w:tcW w:w="2016" w:type="dxa"/>
          </w:tcPr>
          <w:p w14:paraId="063646A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Rounding calculation bugs.</w:t>
            </w:r>
          </w:p>
        </w:tc>
      </w:tr>
      <w:tr w:rsidR="00FA1019" w14:paraId="29D6248B" w14:textId="77777777">
        <w:tc>
          <w:tcPr>
            <w:tcW w:w="2016" w:type="dxa"/>
          </w:tcPr>
          <w:p w14:paraId="492D60A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br/>
              <w:t>12/03</w:t>
            </w:r>
          </w:p>
        </w:tc>
        <w:tc>
          <w:tcPr>
            <w:tcW w:w="2016" w:type="dxa"/>
          </w:tcPr>
          <w:p w14:paraId="6CE2F31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59957BB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Connected Badges API to UI.</w:t>
            </w:r>
          </w:p>
        </w:tc>
        <w:tc>
          <w:tcPr>
            <w:tcW w:w="2016" w:type="dxa"/>
          </w:tcPr>
          <w:p w14:paraId="56B745B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Refining PDF styling.</w:t>
            </w:r>
          </w:p>
        </w:tc>
        <w:tc>
          <w:tcPr>
            <w:tcW w:w="2016" w:type="dxa"/>
          </w:tcPr>
          <w:p w14:paraId="4FF94B9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PDF page break markers.</w:t>
            </w:r>
          </w:p>
        </w:tc>
      </w:tr>
      <w:tr w:rsidR="00FA1019" w14:paraId="53A326E2" w14:textId="77777777">
        <w:tc>
          <w:tcPr>
            <w:tcW w:w="2016" w:type="dxa"/>
          </w:tcPr>
          <w:p w14:paraId="1744BAE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br/>
              <w:t>12/03</w:t>
            </w:r>
          </w:p>
        </w:tc>
        <w:tc>
          <w:tcPr>
            <w:tcW w:w="2016" w:type="dxa"/>
          </w:tcPr>
          <w:p w14:paraId="42C39BB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6539AD3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Developed PDF gen service.</w:t>
            </w:r>
          </w:p>
        </w:tc>
        <w:tc>
          <w:tcPr>
            <w:tcW w:w="2016" w:type="dxa"/>
          </w:tcPr>
          <w:p w14:paraId="70B7333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Running E2E tests.</w:t>
            </w:r>
          </w:p>
        </w:tc>
        <w:tc>
          <w:tcPr>
            <w:tcW w:w="2016" w:type="dxa"/>
          </w:tcPr>
          <w:p w14:paraId="3F34476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Isolating flaky tests.</w:t>
            </w:r>
          </w:p>
        </w:tc>
      </w:tr>
      <w:tr w:rsidR="00FA1019" w14:paraId="24CEB95F" w14:textId="77777777">
        <w:tc>
          <w:tcPr>
            <w:tcW w:w="2016" w:type="dxa"/>
          </w:tcPr>
          <w:p w14:paraId="3517935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4</w:t>
            </w:r>
            <w:r>
              <w:rPr>
                <w:sz w:val="20"/>
              </w:rPr>
              <w:br/>
              <w:t>12/03</w:t>
            </w:r>
          </w:p>
        </w:tc>
        <w:tc>
          <w:tcPr>
            <w:tcW w:w="2016" w:type="dxa"/>
          </w:tcPr>
          <w:p w14:paraId="647CC91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223AAE8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Generated test QA data.</w:t>
            </w:r>
          </w:p>
        </w:tc>
        <w:tc>
          <w:tcPr>
            <w:tcW w:w="2016" w:type="dxa"/>
          </w:tcPr>
          <w:p w14:paraId="4046359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Assisting E2E automation.</w:t>
            </w:r>
          </w:p>
        </w:tc>
        <w:tc>
          <w:tcPr>
            <w:tcW w:w="2016" w:type="dxa"/>
          </w:tcPr>
          <w:p w14:paraId="6083368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Simulating user journeys.</w:t>
            </w:r>
          </w:p>
        </w:tc>
      </w:tr>
      <w:tr w:rsidR="00FA1019" w14:paraId="08F47DD9" w14:textId="77777777">
        <w:tc>
          <w:tcPr>
            <w:tcW w:w="2016" w:type="dxa"/>
          </w:tcPr>
          <w:p w14:paraId="29AA486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5</w:t>
            </w:r>
            <w:r>
              <w:rPr>
                <w:sz w:val="20"/>
              </w:rPr>
              <w:br/>
              <w:t>13/03</w:t>
            </w:r>
          </w:p>
        </w:tc>
        <w:tc>
          <w:tcPr>
            <w:tcW w:w="2016" w:type="dxa"/>
          </w:tcPr>
          <w:p w14:paraId="04A9726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739706C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Reviewed full UI layout.</w:t>
            </w:r>
          </w:p>
        </w:tc>
        <w:tc>
          <w:tcPr>
            <w:tcW w:w="2016" w:type="dxa"/>
          </w:tcPr>
          <w:p w14:paraId="03ECCC7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Finalizing frontend build.</w:t>
            </w:r>
          </w:p>
        </w:tc>
        <w:tc>
          <w:tcPr>
            <w:tcW w:w="2016" w:type="dxa"/>
          </w:tcPr>
          <w:p w14:paraId="2E6C39D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Minified bundle issues.</w:t>
            </w:r>
          </w:p>
        </w:tc>
      </w:tr>
      <w:tr w:rsidR="00FA1019" w14:paraId="5822B8CC" w14:textId="77777777">
        <w:tc>
          <w:tcPr>
            <w:tcW w:w="2016" w:type="dxa"/>
          </w:tcPr>
          <w:p w14:paraId="268CA7E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5</w:t>
            </w:r>
            <w:r>
              <w:rPr>
                <w:sz w:val="20"/>
              </w:rPr>
              <w:br/>
              <w:t>13/03</w:t>
            </w:r>
          </w:p>
        </w:tc>
        <w:tc>
          <w:tcPr>
            <w:tcW w:w="2016" w:type="dxa"/>
          </w:tcPr>
          <w:p w14:paraId="7D1219F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3A7BED4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Verified Reports accuracy.</w:t>
            </w:r>
          </w:p>
        </w:tc>
        <w:tc>
          <w:tcPr>
            <w:tcW w:w="2016" w:type="dxa"/>
          </w:tcPr>
          <w:p w14:paraId="3F4AAC1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Final review + deploy prep.</w:t>
            </w:r>
          </w:p>
        </w:tc>
        <w:tc>
          <w:tcPr>
            <w:tcW w:w="2016" w:type="dxa"/>
          </w:tcPr>
          <w:p w14:paraId="2EB7B18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Env variable mapping.</w:t>
            </w:r>
          </w:p>
        </w:tc>
      </w:tr>
      <w:tr w:rsidR="00FA1019" w14:paraId="5F26EA7C" w14:textId="77777777">
        <w:tc>
          <w:tcPr>
            <w:tcW w:w="2016" w:type="dxa"/>
          </w:tcPr>
          <w:p w14:paraId="471856C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5</w:t>
            </w:r>
            <w:r>
              <w:rPr>
                <w:sz w:val="20"/>
              </w:rPr>
              <w:br/>
              <w:t>13/03</w:t>
            </w:r>
          </w:p>
        </w:tc>
        <w:tc>
          <w:tcPr>
            <w:tcW w:w="2016" w:type="dxa"/>
          </w:tcPr>
          <w:p w14:paraId="0BC5127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2263203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Refined PDF page layout.</w:t>
            </w:r>
          </w:p>
        </w:tc>
        <w:tc>
          <w:tcPr>
            <w:tcW w:w="2016" w:type="dxa"/>
          </w:tcPr>
          <w:p w14:paraId="4FD80A3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Executing final QA checks.</w:t>
            </w:r>
          </w:p>
        </w:tc>
        <w:tc>
          <w:tcPr>
            <w:tcW w:w="2016" w:type="dxa"/>
          </w:tcPr>
          <w:p w14:paraId="2E0DB6B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No major issues found.</w:t>
            </w:r>
          </w:p>
        </w:tc>
      </w:tr>
      <w:tr w:rsidR="00FA1019" w14:paraId="30484963" w14:textId="77777777">
        <w:tc>
          <w:tcPr>
            <w:tcW w:w="2016" w:type="dxa"/>
          </w:tcPr>
          <w:p w14:paraId="72FE81B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5</w:t>
            </w:r>
            <w:r>
              <w:rPr>
                <w:sz w:val="20"/>
              </w:rPr>
              <w:br/>
              <w:t>13/03</w:t>
            </w:r>
          </w:p>
        </w:tc>
        <w:tc>
          <w:tcPr>
            <w:tcW w:w="2016" w:type="dxa"/>
          </w:tcPr>
          <w:p w14:paraId="28C4490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0D32D79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Ran full E2E test suites.</w:t>
            </w:r>
          </w:p>
        </w:tc>
        <w:tc>
          <w:tcPr>
            <w:tcW w:w="2016" w:type="dxa"/>
          </w:tcPr>
          <w:p w14:paraId="7285258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Resolving final UI bugs.</w:t>
            </w:r>
          </w:p>
        </w:tc>
        <w:tc>
          <w:tcPr>
            <w:tcW w:w="2016" w:type="dxa"/>
          </w:tcPr>
          <w:p w14:paraId="78FD80E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Timezone date shift bugs.</w:t>
            </w:r>
          </w:p>
        </w:tc>
      </w:tr>
      <w:tr w:rsidR="00FA1019" w14:paraId="0F7D608C" w14:textId="77777777">
        <w:tc>
          <w:tcPr>
            <w:tcW w:w="2016" w:type="dxa"/>
          </w:tcPr>
          <w:p w14:paraId="6034187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5</w:t>
            </w:r>
            <w:r>
              <w:rPr>
                <w:sz w:val="20"/>
              </w:rPr>
              <w:br/>
              <w:t>13/03</w:t>
            </w:r>
          </w:p>
        </w:tc>
        <w:tc>
          <w:tcPr>
            <w:tcW w:w="2016" w:type="dxa"/>
          </w:tcPr>
          <w:p w14:paraId="499C056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0187BDF3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Assisted E2E automation.</w:t>
            </w:r>
          </w:p>
        </w:tc>
        <w:tc>
          <w:tcPr>
            <w:tcW w:w="2016" w:type="dxa"/>
          </w:tcPr>
          <w:p w14:paraId="4F8EC6F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Gathering sprint metrics.</w:t>
            </w:r>
          </w:p>
        </w:tc>
        <w:tc>
          <w:tcPr>
            <w:tcW w:w="2016" w:type="dxa"/>
          </w:tcPr>
          <w:p w14:paraId="33744B6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Compiling metric data.</w:t>
            </w:r>
          </w:p>
        </w:tc>
      </w:tr>
      <w:tr w:rsidR="00FA1019" w14:paraId="3F1F24D4" w14:textId="77777777">
        <w:tc>
          <w:tcPr>
            <w:tcW w:w="2016" w:type="dxa"/>
          </w:tcPr>
          <w:p w14:paraId="57EDA23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6</w:t>
            </w:r>
            <w:r>
              <w:rPr>
                <w:sz w:val="20"/>
              </w:rPr>
              <w:br/>
              <w:t>14/03</w:t>
            </w:r>
          </w:p>
        </w:tc>
        <w:tc>
          <w:tcPr>
            <w:tcW w:w="2016" w:type="dxa"/>
          </w:tcPr>
          <w:p w14:paraId="527408A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487C696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Finalized frontend build.</w:t>
            </w:r>
          </w:p>
        </w:tc>
        <w:tc>
          <w:tcPr>
            <w:tcW w:w="2016" w:type="dxa"/>
          </w:tcPr>
          <w:p w14:paraId="67E53903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Deploying to staging server.</w:t>
            </w:r>
          </w:p>
        </w:tc>
        <w:tc>
          <w:tcPr>
            <w:tcW w:w="2016" w:type="dxa"/>
          </w:tcPr>
          <w:p w14:paraId="5FC90DB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Build env discrepancies.</w:t>
            </w:r>
          </w:p>
        </w:tc>
      </w:tr>
      <w:tr w:rsidR="00FA1019" w14:paraId="5AA2D4DB" w14:textId="77777777">
        <w:tc>
          <w:tcPr>
            <w:tcW w:w="2016" w:type="dxa"/>
          </w:tcPr>
          <w:p w14:paraId="28D4B79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6</w:t>
            </w:r>
            <w:r>
              <w:rPr>
                <w:sz w:val="20"/>
              </w:rPr>
              <w:br/>
              <w:t>14/03</w:t>
            </w:r>
          </w:p>
        </w:tc>
        <w:tc>
          <w:tcPr>
            <w:tcW w:w="2016" w:type="dxa"/>
          </w:tcPr>
          <w:p w14:paraId="0393651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4899B8E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Completed deploy prep.</w:t>
            </w:r>
          </w:p>
        </w:tc>
        <w:tc>
          <w:tcPr>
            <w:tcW w:w="2016" w:type="dxa"/>
          </w:tcPr>
          <w:p w14:paraId="4C588EA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Running staging smoke tests.</w:t>
            </w:r>
          </w:p>
        </w:tc>
        <w:tc>
          <w:tcPr>
            <w:tcW w:w="2016" w:type="dxa"/>
          </w:tcPr>
          <w:p w14:paraId="7C6570B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Staging DB config mismatch.</w:t>
            </w:r>
          </w:p>
        </w:tc>
      </w:tr>
      <w:tr w:rsidR="00FA1019" w14:paraId="258443E6" w14:textId="77777777">
        <w:tc>
          <w:tcPr>
            <w:tcW w:w="2016" w:type="dxa"/>
          </w:tcPr>
          <w:p w14:paraId="33CCB97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6</w:t>
            </w:r>
            <w:r>
              <w:rPr>
                <w:sz w:val="20"/>
              </w:rPr>
              <w:br/>
              <w:t>14/03</w:t>
            </w:r>
          </w:p>
        </w:tc>
        <w:tc>
          <w:tcPr>
            <w:tcW w:w="2016" w:type="dxa"/>
          </w:tcPr>
          <w:p w14:paraId="4FF2DC6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32FDFF4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Executed final QA checks.</w:t>
            </w:r>
          </w:p>
        </w:tc>
        <w:tc>
          <w:tcPr>
            <w:tcW w:w="2016" w:type="dxa"/>
          </w:tcPr>
          <w:p w14:paraId="553853C3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Documenting QA sign-off report.</w:t>
            </w:r>
          </w:p>
        </w:tc>
        <w:tc>
          <w:tcPr>
            <w:tcW w:w="2016" w:type="dxa"/>
          </w:tcPr>
          <w:p w14:paraId="6CF2466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Formatting final report.</w:t>
            </w:r>
          </w:p>
        </w:tc>
      </w:tr>
      <w:tr w:rsidR="00FA1019" w14:paraId="17046F9C" w14:textId="77777777">
        <w:tc>
          <w:tcPr>
            <w:tcW w:w="2016" w:type="dxa"/>
          </w:tcPr>
          <w:p w14:paraId="5E2D9DE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6</w:t>
            </w:r>
            <w:r>
              <w:rPr>
                <w:sz w:val="20"/>
              </w:rPr>
              <w:br/>
              <w:t>14/03</w:t>
            </w:r>
          </w:p>
        </w:tc>
        <w:tc>
          <w:tcPr>
            <w:tcW w:w="2016" w:type="dxa"/>
          </w:tcPr>
          <w:p w14:paraId="170F8E79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Chirag Hoondlani</w:t>
            </w:r>
          </w:p>
        </w:tc>
        <w:tc>
          <w:tcPr>
            <w:tcW w:w="2016" w:type="dxa"/>
          </w:tcPr>
          <w:p w14:paraId="4AD96C7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Resolved final UI bugs.</w:t>
            </w:r>
          </w:p>
        </w:tc>
        <w:tc>
          <w:tcPr>
            <w:tcW w:w="2016" w:type="dxa"/>
          </w:tcPr>
          <w:p w14:paraId="1223913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Verifying staging deployment.</w:t>
            </w:r>
          </w:p>
        </w:tc>
        <w:tc>
          <w:tcPr>
            <w:tcW w:w="2016" w:type="dxa"/>
          </w:tcPr>
          <w:p w14:paraId="7985A47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Network proxy timeouts.</w:t>
            </w:r>
          </w:p>
        </w:tc>
      </w:tr>
      <w:tr w:rsidR="00FA1019" w14:paraId="2F31B01B" w14:textId="77777777">
        <w:tc>
          <w:tcPr>
            <w:tcW w:w="2016" w:type="dxa"/>
          </w:tcPr>
          <w:p w14:paraId="203A74A3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6</w:t>
            </w:r>
            <w:r>
              <w:rPr>
                <w:sz w:val="20"/>
              </w:rPr>
              <w:br/>
              <w:t>14/03</w:t>
            </w:r>
          </w:p>
        </w:tc>
        <w:tc>
          <w:tcPr>
            <w:tcW w:w="2016" w:type="dxa"/>
          </w:tcPr>
          <w:p w14:paraId="7D99573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7EB30C0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Gathered sprint metrics.</w:t>
            </w:r>
          </w:p>
        </w:tc>
        <w:tc>
          <w:tcPr>
            <w:tcW w:w="2016" w:type="dxa"/>
          </w:tcPr>
          <w:p w14:paraId="35E153E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Preparing demo presentation.</w:t>
            </w:r>
          </w:p>
        </w:tc>
        <w:tc>
          <w:tcPr>
            <w:tcW w:w="2016" w:type="dxa"/>
          </w:tcPr>
          <w:p w14:paraId="205D1D1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Selecting key demo flows.</w:t>
            </w:r>
          </w:p>
        </w:tc>
      </w:tr>
      <w:tr w:rsidR="00FA1019" w14:paraId="510A5790" w14:textId="77777777">
        <w:tc>
          <w:tcPr>
            <w:tcW w:w="2016" w:type="dxa"/>
          </w:tcPr>
          <w:p w14:paraId="203DD0D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7</w:t>
            </w:r>
            <w:r>
              <w:rPr>
                <w:sz w:val="20"/>
              </w:rPr>
              <w:br/>
              <w:t>15/03</w:t>
            </w:r>
          </w:p>
        </w:tc>
        <w:tc>
          <w:tcPr>
            <w:tcW w:w="2016" w:type="dxa"/>
          </w:tcPr>
          <w:p w14:paraId="7E821B4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Ayeshaani Kushwaha</w:t>
            </w:r>
          </w:p>
        </w:tc>
        <w:tc>
          <w:tcPr>
            <w:tcW w:w="2016" w:type="dxa"/>
          </w:tcPr>
          <w:p w14:paraId="605C613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Deployed to staging server.</w:t>
            </w:r>
          </w:p>
        </w:tc>
        <w:tc>
          <w:tcPr>
            <w:tcW w:w="2016" w:type="dxa"/>
          </w:tcPr>
          <w:p w14:paraId="530A0AF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Sprint 4 retrospective prep.</w:t>
            </w:r>
          </w:p>
        </w:tc>
        <w:tc>
          <w:tcPr>
            <w:tcW w:w="2016" w:type="dxa"/>
          </w:tcPr>
          <w:p w14:paraId="43528D7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Documenting final UI state.</w:t>
            </w:r>
          </w:p>
        </w:tc>
      </w:tr>
      <w:tr w:rsidR="00FA1019" w14:paraId="745317B4" w14:textId="77777777">
        <w:tc>
          <w:tcPr>
            <w:tcW w:w="2016" w:type="dxa"/>
          </w:tcPr>
          <w:p w14:paraId="14CE0BC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7</w:t>
            </w:r>
            <w:r>
              <w:rPr>
                <w:sz w:val="20"/>
              </w:rPr>
              <w:br/>
              <w:t>15/03</w:t>
            </w:r>
          </w:p>
        </w:tc>
        <w:tc>
          <w:tcPr>
            <w:tcW w:w="2016" w:type="dxa"/>
          </w:tcPr>
          <w:p w14:paraId="3FA68A50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Charvi Joshi</w:t>
            </w:r>
          </w:p>
        </w:tc>
        <w:tc>
          <w:tcPr>
            <w:tcW w:w="2016" w:type="dxa"/>
          </w:tcPr>
          <w:p w14:paraId="731501A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Ran staging smoke tests.</w:t>
            </w:r>
          </w:p>
        </w:tc>
        <w:tc>
          <w:tcPr>
            <w:tcW w:w="2016" w:type="dxa"/>
          </w:tcPr>
          <w:p w14:paraId="07EDD876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Sprint 4 retrospective prep.</w:t>
            </w:r>
          </w:p>
        </w:tc>
        <w:tc>
          <w:tcPr>
            <w:tcW w:w="2016" w:type="dxa"/>
          </w:tcPr>
          <w:p w14:paraId="4A95EA87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Summarizing deployment status.</w:t>
            </w:r>
          </w:p>
        </w:tc>
      </w:tr>
      <w:tr w:rsidR="00FA1019" w14:paraId="5676FD62" w14:textId="77777777">
        <w:tc>
          <w:tcPr>
            <w:tcW w:w="2016" w:type="dxa"/>
          </w:tcPr>
          <w:p w14:paraId="32C14C5A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7</w:t>
            </w:r>
            <w:r>
              <w:rPr>
                <w:sz w:val="20"/>
              </w:rPr>
              <w:br/>
              <w:t>15/03</w:t>
            </w:r>
          </w:p>
        </w:tc>
        <w:tc>
          <w:tcPr>
            <w:tcW w:w="2016" w:type="dxa"/>
          </w:tcPr>
          <w:p w14:paraId="3C9AEB31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Ayush Solanki</w:t>
            </w:r>
          </w:p>
        </w:tc>
        <w:tc>
          <w:tcPr>
            <w:tcW w:w="2016" w:type="dxa"/>
          </w:tcPr>
          <w:p w14:paraId="1E3D901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Documented QA sign-off.</w:t>
            </w:r>
          </w:p>
        </w:tc>
        <w:tc>
          <w:tcPr>
            <w:tcW w:w="2016" w:type="dxa"/>
          </w:tcPr>
          <w:p w14:paraId="3ACE962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Sprint 4 retrospective prep.</w:t>
            </w:r>
          </w:p>
        </w:tc>
        <w:tc>
          <w:tcPr>
            <w:tcW w:w="2016" w:type="dxa"/>
          </w:tcPr>
          <w:p w14:paraId="22634C68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Compiling final test metrics.</w:t>
            </w:r>
          </w:p>
        </w:tc>
      </w:tr>
      <w:tr w:rsidR="00FA1019" w14:paraId="3B18BD6D" w14:textId="77777777">
        <w:tc>
          <w:tcPr>
            <w:tcW w:w="2016" w:type="dxa"/>
          </w:tcPr>
          <w:p w14:paraId="2DE37D0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Day 7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15/03</w:t>
            </w:r>
          </w:p>
        </w:tc>
        <w:tc>
          <w:tcPr>
            <w:tcW w:w="2016" w:type="dxa"/>
          </w:tcPr>
          <w:p w14:paraId="0B3F787E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Chirag Hoondlani</w:t>
            </w:r>
          </w:p>
        </w:tc>
        <w:tc>
          <w:tcPr>
            <w:tcW w:w="2016" w:type="dxa"/>
          </w:tcPr>
          <w:p w14:paraId="1CFE272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 xml:space="preserve">Verified staging </w:t>
            </w:r>
            <w:r>
              <w:rPr>
                <w:sz w:val="20"/>
              </w:rPr>
              <w:lastRenderedPageBreak/>
              <w:t>deployment.</w:t>
            </w:r>
          </w:p>
        </w:tc>
        <w:tc>
          <w:tcPr>
            <w:tcW w:w="2016" w:type="dxa"/>
          </w:tcPr>
          <w:p w14:paraId="5D31EC65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 xml:space="preserve">Sprint 4 retrospective </w:t>
            </w:r>
            <w:r>
              <w:rPr>
                <w:sz w:val="20"/>
              </w:rPr>
              <w:lastRenderedPageBreak/>
              <w:t>prep.</w:t>
            </w:r>
          </w:p>
        </w:tc>
        <w:tc>
          <w:tcPr>
            <w:tcW w:w="2016" w:type="dxa"/>
          </w:tcPr>
          <w:p w14:paraId="5F46D2FB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 xml:space="preserve">Listing known minor </w:t>
            </w:r>
            <w:r>
              <w:rPr>
                <w:sz w:val="20"/>
              </w:rPr>
              <w:lastRenderedPageBreak/>
              <w:t>issues.</w:t>
            </w:r>
          </w:p>
        </w:tc>
      </w:tr>
      <w:tr w:rsidR="00FA1019" w14:paraId="0A4CBA6C" w14:textId="77777777">
        <w:tc>
          <w:tcPr>
            <w:tcW w:w="2016" w:type="dxa"/>
          </w:tcPr>
          <w:p w14:paraId="3F27DB0F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Day 7</w:t>
            </w:r>
            <w:r>
              <w:rPr>
                <w:sz w:val="20"/>
              </w:rPr>
              <w:br/>
              <w:t>15/03</w:t>
            </w:r>
          </w:p>
        </w:tc>
        <w:tc>
          <w:tcPr>
            <w:tcW w:w="2016" w:type="dxa"/>
          </w:tcPr>
          <w:p w14:paraId="770BADD4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Dherya Mujawdiya</w:t>
            </w:r>
          </w:p>
        </w:tc>
        <w:tc>
          <w:tcPr>
            <w:tcW w:w="2016" w:type="dxa"/>
          </w:tcPr>
          <w:p w14:paraId="1618A6FD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Prepared demo presentation.</w:t>
            </w:r>
          </w:p>
        </w:tc>
        <w:tc>
          <w:tcPr>
            <w:tcW w:w="2016" w:type="dxa"/>
          </w:tcPr>
          <w:p w14:paraId="4ACAECE2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Sprint 4 retrospective prep.</w:t>
            </w:r>
          </w:p>
        </w:tc>
        <w:tc>
          <w:tcPr>
            <w:tcW w:w="2016" w:type="dxa"/>
          </w:tcPr>
          <w:p w14:paraId="65EE840C" w14:textId="77777777" w:rsidR="00FA1019" w:rsidRDefault="00000000">
            <w:pPr>
              <w:spacing w:before="80" w:after="80"/>
            </w:pPr>
            <w:r>
              <w:rPr>
                <w:sz w:val="20"/>
              </w:rPr>
              <w:t>Finalizing project summary.</w:t>
            </w:r>
          </w:p>
        </w:tc>
      </w:tr>
    </w:tbl>
    <w:p w14:paraId="3C987097" w14:textId="77777777" w:rsidR="00EC6099" w:rsidRDefault="00EC6099"/>
    <w:sectPr w:rsidR="00EC609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233910">
    <w:abstractNumId w:val="8"/>
  </w:num>
  <w:num w:numId="2" w16cid:durableId="1928922072">
    <w:abstractNumId w:val="6"/>
  </w:num>
  <w:num w:numId="3" w16cid:durableId="2140755317">
    <w:abstractNumId w:val="5"/>
  </w:num>
  <w:num w:numId="4" w16cid:durableId="1568422117">
    <w:abstractNumId w:val="4"/>
  </w:num>
  <w:num w:numId="5" w16cid:durableId="1337922963">
    <w:abstractNumId w:val="7"/>
  </w:num>
  <w:num w:numId="6" w16cid:durableId="200941471">
    <w:abstractNumId w:val="3"/>
  </w:num>
  <w:num w:numId="7" w16cid:durableId="27266949">
    <w:abstractNumId w:val="2"/>
  </w:num>
  <w:num w:numId="8" w16cid:durableId="17047280">
    <w:abstractNumId w:val="1"/>
  </w:num>
  <w:num w:numId="9" w16cid:durableId="24812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01A"/>
    <w:rsid w:val="00917A29"/>
    <w:rsid w:val="00AA1D8D"/>
    <w:rsid w:val="00B47730"/>
    <w:rsid w:val="00CB0664"/>
    <w:rsid w:val="00CF3666"/>
    <w:rsid w:val="00EC6099"/>
    <w:rsid w:val="00FA1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28BFE"/>
  <w14:defaultImageDpi w14:val="300"/>
  <w15:docId w15:val="{940C0805-4BA0-4C0F-A55E-6123F8B0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CHARVI JOSHI</cp:lastModifiedBy>
  <cp:revision>3</cp:revision>
  <dcterms:created xsi:type="dcterms:W3CDTF">2013-12-23T23:15:00Z</dcterms:created>
  <dcterms:modified xsi:type="dcterms:W3CDTF">2026-03-29T18:21:00Z</dcterms:modified>
  <cp:category/>
</cp:coreProperties>
</file>